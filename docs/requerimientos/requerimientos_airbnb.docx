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B120" w14:textId="77777777" w:rsidR="00653D63" w:rsidRDefault="00000000">
      <w:pPr>
        <w:pStyle w:val="Ttulo1"/>
        <w:spacing w:before="60" w:after="60"/>
      </w:pPr>
      <w:r>
        <w:rPr>
          <w:rFonts w:ascii="Arial" w:hAnsi="Arial"/>
          <w:color w:val="000000"/>
        </w:rPr>
        <w:t>1. Requerimientos funcionales principales</w:t>
      </w:r>
    </w:p>
    <w:p w14:paraId="38280127" w14:textId="77777777" w:rsidR="00653D63" w:rsidRDefault="00000000">
      <w:pPr>
        <w:pStyle w:val="Ttulo2"/>
        <w:spacing w:before="60" w:after="60"/>
      </w:pPr>
      <w:r>
        <w:rPr>
          <w:rFonts w:ascii="Arial" w:hAnsi="Arial"/>
          <w:color w:val="000000"/>
        </w:rPr>
        <w:t>1.1 Gestión de usuarios y alojamientos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656"/>
        <w:gridCol w:w="1512"/>
        <w:gridCol w:w="2160"/>
        <w:gridCol w:w="2952"/>
        <w:gridCol w:w="3096"/>
      </w:tblGrid>
      <w:tr w:rsidR="00653D63" w14:paraId="122B0678" w14:textId="77777777">
        <w:trPr>
          <w:tblHeader/>
          <w:jc w:val="center"/>
        </w:trPr>
        <w:tc>
          <w:tcPr>
            <w:tcW w:w="1080" w:type="dxa"/>
            <w:shd w:val="clear" w:color="auto" w:fill="1F4E78"/>
            <w:vAlign w:val="center"/>
          </w:tcPr>
          <w:p w14:paraId="71C0F78D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12E5D9E1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Requerimiento</w:t>
            </w:r>
          </w:p>
        </w:tc>
        <w:tc>
          <w:tcPr>
            <w:tcW w:w="1512" w:type="dxa"/>
            <w:shd w:val="clear" w:color="auto" w:fill="1F4E78"/>
            <w:vAlign w:val="center"/>
          </w:tcPr>
          <w:p w14:paraId="16E457BF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5106E70B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Datos y tipo de dato</w:t>
            </w:r>
          </w:p>
        </w:tc>
        <w:tc>
          <w:tcPr>
            <w:tcW w:w="2952" w:type="dxa"/>
            <w:shd w:val="clear" w:color="auto" w:fill="1F4E78"/>
            <w:vAlign w:val="center"/>
          </w:tcPr>
          <w:p w14:paraId="10DA74BB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Validaciones</w:t>
            </w:r>
          </w:p>
        </w:tc>
        <w:tc>
          <w:tcPr>
            <w:tcW w:w="3096" w:type="dxa"/>
            <w:shd w:val="clear" w:color="auto" w:fill="1F4E78"/>
            <w:vAlign w:val="center"/>
          </w:tcPr>
          <w:p w14:paraId="27BCD458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Funcionamiento / Resultado</w:t>
            </w:r>
          </w:p>
        </w:tc>
      </w:tr>
      <w:tr w:rsidR="00653D63" w14:paraId="733AFDEB" w14:textId="77777777">
        <w:trPr>
          <w:jc w:val="center"/>
        </w:trPr>
        <w:tc>
          <w:tcPr>
            <w:tcW w:w="1080" w:type="dxa"/>
            <w:vAlign w:val="center"/>
          </w:tcPr>
          <w:p w14:paraId="17A3DC8C" w14:textId="77777777" w:rsidR="00653D63" w:rsidRDefault="00000000">
            <w:r>
              <w:rPr>
                <w:sz w:val="14"/>
              </w:rPr>
              <w:t>RF-01</w:t>
            </w:r>
          </w:p>
        </w:tc>
        <w:tc>
          <w:tcPr>
            <w:tcW w:w="1656" w:type="dxa"/>
            <w:vAlign w:val="center"/>
          </w:tcPr>
          <w:p w14:paraId="0450AE1F" w14:textId="77777777" w:rsidR="00653D63" w:rsidRDefault="00000000">
            <w:r>
              <w:rPr>
                <w:sz w:val="14"/>
              </w:rPr>
              <w:t>Registro de usuario</w:t>
            </w:r>
          </w:p>
        </w:tc>
        <w:tc>
          <w:tcPr>
            <w:tcW w:w="1512" w:type="dxa"/>
            <w:vAlign w:val="center"/>
          </w:tcPr>
          <w:p w14:paraId="263484C6" w14:textId="77777777" w:rsidR="00653D63" w:rsidRDefault="00000000">
            <w:r>
              <w:rPr>
                <w:sz w:val="14"/>
              </w:rPr>
              <w:t>Crear una cuenta.</w:t>
            </w:r>
          </w:p>
        </w:tc>
        <w:tc>
          <w:tcPr>
            <w:tcW w:w="2160" w:type="dxa"/>
            <w:vAlign w:val="center"/>
          </w:tcPr>
          <w:p w14:paraId="47D66B88" w14:textId="77777777" w:rsidR="00653D63" w:rsidRDefault="00000000">
            <w:r>
              <w:rPr>
                <w:sz w:val="14"/>
              </w:rPr>
              <w:t>nombre: String; correo: String; teléfono: String; contraseña: String</w:t>
            </w:r>
          </w:p>
        </w:tc>
        <w:tc>
          <w:tcPr>
            <w:tcW w:w="2952" w:type="dxa"/>
            <w:vAlign w:val="center"/>
          </w:tcPr>
          <w:p w14:paraId="07E824D0" w14:textId="77777777" w:rsidR="00653D63" w:rsidRDefault="00000000">
            <w:r>
              <w:rPr>
                <w:sz w:val="14"/>
              </w:rPr>
              <w:t>Nombre obligatorio; correo con formato válido y no registrado; teléfono válido; contraseña con longitud mínima.</w:t>
            </w:r>
          </w:p>
        </w:tc>
        <w:tc>
          <w:tcPr>
            <w:tcW w:w="3096" w:type="dxa"/>
            <w:vAlign w:val="center"/>
          </w:tcPr>
          <w:p w14:paraId="6FD90252" w14:textId="77777777" w:rsidR="00653D63" w:rsidRDefault="00000000">
            <w:r>
              <w:t>Mensaje de éxito: "Usuario registrado con éxito."</w:t>
            </w:r>
            <w:r>
              <w:br/>
              <w:t>Mensaje de error: "No fue posible registrar el usuario. Verifique los datos ingresados."</w:t>
            </w:r>
          </w:p>
        </w:tc>
      </w:tr>
      <w:tr w:rsidR="00653D63" w14:paraId="36359018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392C2392" w14:textId="77777777" w:rsidR="00653D63" w:rsidRDefault="00000000">
            <w:r>
              <w:rPr>
                <w:sz w:val="14"/>
              </w:rPr>
              <w:t>RF-02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6D5D73F9" w14:textId="77777777" w:rsidR="00653D63" w:rsidRDefault="00000000">
            <w:r>
              <w:rPr>
                <w:sz w:val="14"/>
              </w:rPr>
              <w:t>Inicio de sesión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353712CA" w14:textId="77777777" w:rsidR="00653D63" w:rsidRDefault="00000000">
            <w:r>
              <w:rPr>
                <w:sz w:val="14"/>
              </w:rPr>
              <w:t>Ingresar y cerrar sesión.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1CD8A8A0" w14:textId="77777777" w:rsidR="00653D63" w:rsidRDefault="00000000">
            <w:r>
              <w:rPr>
                <w:sz w:val="14"/>
              </w:rPr>
              <w:t>correo: String; contraseña: String; token: String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3EC9C26A" w14:textId="77777777" w:rsidR="00653D63" w:rsidRDefault="00000000">
            <w:r>
              <w:rPr>
                <w:sz w:val="14"/>
              </w:rPr>
              <w:t>Correo y contraseña obligatorios; credenciales existentes; token válido para la sesión.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5D343080" w14:textId="77777777" w:rsidR="00653D63" w:rsidRDefault="00000000">
            <w:r>
              <w:t>Mensaje de éxito: "Inicio de sesión exitoso."</w:t>
            </w:r>
            <w:r>
              <w:br/>
              <w:t>Mensaje de error: "Correo o contraseña incorrectos."</w:t>
            </w:r>
          </w:p>
        </w:tc>
      </w:tr>
      <w:tr w:rsidR="00653D63" w14:paraId="5961E609" w14:textId="77777777">
        <w:trPr>
          <w:jc w:val="center"/>
        </w:trPr>
        <w:tc>
          <w:tcPr>
            <w:tcW w:w="1080" w:type="dxa"/>
            <w:vAlign w:val="center"/>
          </w:tcPr>
          <w:p w14:paraId="3FE5AA48" w14:textId="77777777" w:rsidR="00653D63" w:rsidRDefault="00000000">
            <w:r>
              <w:rPr>
                <w:sz w:val="14"/>
              </w:rPr>
              <w:t>RF-03</w:t>
            </w:r>
          </w:p>
        </w:tc>
        <w:tc>
          <w:tcPr>
            <w:tcW w:w="1656" w:type="dxa"/>
            <w:vAlign w:val="center"/>
          </w:tcPr>
          <w:p w14:paraId="68C26385" w14:textId="77777777" w:rsidR="00653D63" w:rsidRDefault="00000000">
            <w:r>
              <w:rPr>
                <w:sz w:val="14"/>
              </w:rPr>
              <w:t>Recuperación de contraseña</w:t>
            </w:r>
          </w:p>
        </w:tc>
        <w:tc>
          <w:tcPr>
            <w:tcW w:w="1512" w:type="dxa"/>
            <w:vAlign w:val="center"/>
          </w:tcPr>
          <w:p w14:paraId="0470DD95" w14:textId="77777777" w:rsidR="00653D63" w:rsidRDefault="00000000">
            <w:r>
              <w:rPr>
                <w:sz w:val="14"/>
              </w:rPr>
              <w:t>Restablecer la contraseña.</w:t>
            </w:r>
          </w:p>
        </w:tc>
        <w:tc>
          <w:tcPr>
            <w:tcW w:w="2160" w:type="dxa"/>
            <w:vAlign w:val="center"/>
          </w:tcPr>
          <w:p w14:paraId="78F13EB2" w14:textId="77777777" w:rsidR="00653D63" w:rsidRDefault="00000000">
            <w:r>
              <w:rPr>
                <w:sz w:val="14"/>
              </w:rPr>
              <w:t>correo: String; código: String; nueva contraseña: String</w:t>
            </w:r>
          </w:p>
        </w:tc>
        <w:tc>
          <w:tcPr>
            <w:tcW w:w="2952" w:type="dxa"/>
            <w:vAlign w:val="center"/>
          </w:tcPr>
          <w:p w14:paraId="59FF1AE3" w14:textId="77777777" w:rsidR="00653D63" w:rsidRDefault="00000000">
            <w:r>
              <w:rPr>
                <w:sz w:val="14"/>
              </w:rPr>
              <w:t>Correo registrado; código correcto y vigente; nueva contraseña válida.</w:t>
            </w:r>
          </w:p>
        </w:tc>
        <w:tc>
          <w:tcPr>
            <w:tcW w:w="3096" w:type="dxa"/>
            <w:vAlign w:val="center"/>
          </w:tcPr>
          <w:p w14:paraId="2AB769C8" w14:textId="77777777" w:rsidR="00653D63" w:rsidRDefault="00000000">
            <w:r>
              <w:t>Mensaje de éxito: "Contraseña restablecida con éxito."</w:t>
            </w:r>
            <w:r>
              <w:br/>
              <w:t>Mensaje de error: "No fue posible restablecer la contraseña. Verifique el correo, código y contraseña."</w:t>
            </w:r>
          </w:p>
        </w:tc>
      </w:tr>
      <w:tr w:rsidR="00653D63" w14:paraId="2F9548BE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1BC2D2F2" w14:textId="77777777" w:rsidR="00653D63" w:rsidRDefault="00000000">
            <w:r>
              <w:rPr>
                <w:sz w:val="14"/>
              </w:rPr>
              <w:t>RF-04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1C234211" w14:textId="77777777" w:rsidR="00653D63" w:rsidRDefault="00000000">
            <w:r>
              <w:rPr>
                <w:sz w:val="14"/>
              </w:rPr>
              <w:t>Gestión del perfil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0FAA49D7" w14:textId="77777777" w:rsidR="00653D63" w:rsidRDefault="00000000">
            <w:r>
              <w:rPr>
                <w:sz w:val="14"/>
              </w:rPr>
              <w:t>Consultar y editar el perfil.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12DF7169" w14:textId="77777777" w:rsidR="00653D63" w:rsidRDefault="00000000">
            <w:r>
              <w:rPr>
                <w:sz w:val="14"/>
              </w:rPr>
              <w:t>nombre: String; teléfono: String; foto: String; descripción: String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210E7461" w14:textId="77777777" w:rsidR="00653D63" w:rsidRDefault="00000000">
            <w:r>
              <w:rPr>
                <w:sz w:val="14"/>
              </w:rPr>
              <w:t>Datos con formato válido; nombre, teléfono y descripción con longitud permitida; foto con formato aceptado.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42937FA9" w14:textId="77777777" w:rsidR="00653D63" w:rsidRDefault="00000000">
            <w:r>
              <w:t>Mensaje de éxito: "Perfil actualizado con éxito."</w:t>
            </w:r>
            <w:r>
              <w:br/>
              <w:t>Mensaje de error: "No fue posible actualizar el perfil. Verifique los datos ingresados."</w:t>
            </w:r>
          </w:p>
        </w:tc>
      </w:tr>
      <w:tr w:rsidR="00653D63" w14:paraId="3CD2BA05" w14:textId="77777777">
        <w:trPr>
          <w:jc w:val="center"/>
        </w:trPr>
        <w:tc>
          <w:tcPr>
            <w:tcW w:w="1080" w:type="dxa"/>
            <w:vAlign w:val="center"/>
          </w:tcPr>
          <w:p w14:paraId="0D146C68" w14:textId="77777777" w:rsidR="00653D63" w:rsidRDefault="00000000">
            <w:r>
              <w:rPr>
                <w:sz w:val="14"/>
              </w:rPr>
              <w:t>RF-05</w:t>
            </w:r>
          </w:p>
        </w:tc>
        <w:tc>
          <w:tcPr>
            <w:tcW w:w="1656" w:type="dxa"/>
            <w:vAlign w:val="center"/>
          </w:tcPr>
          <w:p w14:paraId="638F7AEA" w14:textId="77777777" w:rsidR="00653D63" w:rsidRDefault="00000000">
            <w:r>
              <w:rPr>
                <w:sz w:val="14"/>
              </w:rPr>
              <w:t>Tipo de usuario</w:t>
            </w:r>
          </w:p>
        </w:tc>
        <w:tc>
          <w:tcPr>
            <w:tcW w:w="1512" w:type="dxa"/>
            <w:vAlign w:val="center"/>
          </w:tcPr>
          <w:p w14:paraId="126B5880" w14:textId="77777777" w:rsidR="00653D63" w:rsidRDefault="00000000">
            <w:r>
              <w:rPr>
                <w:sz w:val="14"/>
              </w:rPr>
              <w:t>Seleccionar tipo de usuario.</w:t>
            </w:r>
          </w:p>
        </w:tc>
        <w:tc>
          <w:tcPr>
            <w:tcW w:w="2160" w:type="dxa"/>
            <w:vAlign w:val="center"/>
          </w:tcPr>
          <w:p w14:paraId="3B2ED2C9" w14:textId="77777777" w:rsidR="00653D63" w:rsidRDefault="00000000">
            <w:r>
              <w:rPr>
                <w:sz w:val="14"/>
              </w:rPr>
              <w:t>rol: Enum {Huésped, Anfitrión, Roomie}</w:t>
            </w:r>
          </w:p>
        </w:tc>
        <w:tc>
          <w:tcPr>
            <w:tcW w:w="2952" w:type="dxa"/>
            <w:vAlign w:val="center"/>
          </w:tcPr>
          <w:p w14:paraId="0E5929E9" w14:textId="77777777" w:rsidR="00653D63" w:rsidRDefault="00000000">
            <w:r>
              <w:rPr>
                <w:sz w:val="14"/>
              </w:rPr>
              <w:t>Rol obligatorio y limitado a Huésped, Anfitrión o Roomie.</w:t>
            </w:r>
          </w:p>
        </w:tc>
        <w:tc>
          <w:tcPr>
            <w:tcW w:w="3096" w:type="dxa"/>
            <w:vAlign w:val="center"/>
          </w:tcPr>
          <w:p w14:paraId="0DA98EAA" w14:textId="77777777" w:rsidR="00653D63" w:rsidRDefault="00000000">
            <w:r>
              <w:t>Mensaje de éxito: "Tipo de usuario asignado con éxito."</w:t>
            </w:r>
            <w:r>
              <w:br/>
              <w:t>Mensaje de error: "Debe seleccionar un tipo de usuario válido."</w:t>
            </w:r>
          </w:p>
        </w:tc>
      </w:tr>
      <w:tr w:rsidR="00653D63" w14:paraId="18334E87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7B37165F" w14:textId="77777777" w:rsidR="00653D63" w:rsidRDefault="00000000">
            <w:r>
              <w:rPr>
                <w:sz w:val="14"/>
              </w:rPr>
              <w:t>RF-06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0B62426F" w14:textId="77777777" w:rsidR="00653D63" w:rsidRDefault="00000000">
            <w:r>
              <w:rPr>
                <w:sz w:val="14"/>
              </w:rPr>
              <w:t>Publicación de alojamiento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539B62FB" w14:textId="77777777" w:rsidR="00653D63" w:rsidRDefault="00000000">
            <w:r>
              <w:rPr>
                <w:sz w:val="14"/>
              </w:rPr>
              <w:t>Registrar un alojamiento.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0B311C0A" w14:textId="77777777" w:rsidR="00653D63" w:rsidRDefault="00000000">
            <w:r>
              <w:rPr>
                <w:sz w:val="14"/>
              </w:rPr>
              <w:t>título: String; descripción: String; precio: Double; ubicación: String; fotos: List&lt;String&gt;; capacidad: Int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760D71D6" w14:textId="77777777" w:rsidR="00653D63" w:rsidRDefault="00000000">
            <w:r>
              <w:rPr>
                <w:sz w:val="14"/>
              </w:rPr>
              <w:t>Título, descripción y ubicación obligatorios; precio &gt; 0; capacidad &gt; 0; al menos una foto.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7CD52682" w14:textId="77777777" w:rsidR="00653D63" w:rsidRDefault="00000000">
            <w:r>
              <w:t>Mensaje de éxito: "Alojamiento publicado con éxito."</w:t>
            </w:r>
            <w:r>
              <w:br/>
              <w:t>Mensaje de error: "No fue posible publicar el alojamiento. Complete los datos requeridos."</w:t>
            </w:r>
          </w:p>
        </w:tc>
      </w:tr>
      <w:tr w:rsidR="00653D63" w14:paraId="6D59248E" w14:textId="77777777">
        <w:trPr>
          <w:jc w:val="center"/>
        </w:trPr>
        <w:tc>
          <w:tcPr>
            <w:tcW w:w="1080" w:type="dxa"/>
            <w:vAlign w:val="center"/>
          </w:tcPr>
          <w:p w14:paraId="035849EB" w14:textId="77777777" w:rsidR="00653D63" w:rsidRDefault="00000000">
            <w:r>
              <w:rPr>
                <w:sz w:val="14"/>
              </w:rPr>
              <w:t>RF-07</w:t>
            </w:r>
          </w:p>
        </w:tc>
        <w:tc>
          <w:tcPr>
            <w:tcW w:w="1656" w:type="dxa"/>
            <w:vAlign w:val="center"/>
          </w:tcPr>
          <w:p w14:paraId="6D186AAD" w14:textId="77777777" w:rsidR="00653D63" w:rsidRDefault="00000000">
            <w:r>
              <w:rPr>
                <w:sz w:val="14"/>
              </w:rPr>
              <w:t>Tipo de alojamiento</w:t>
            </w:r>
          </w:p>
        </w:tc>
        <w:tc>
          <w:tcPr>
            <w:tcW w:w="1512" w:type="dxa"/>
            <w:vAlign w:val="center"/>
          </w:tcPr>
          <w:p w14:paraId="5CC1526D" w14:textId="77777777" w:rsidR="00653D63" w:rsidRDefault="00000000">
            <w:r>
              <w:rPr>
                <w:sz w:val="14"/>
              </w:rPr>
              <w:t>Seleccionar tipo de vivienda.</w:t>
            </w:r>
          </w:p>
        </w:tc>
        <w:tc>
          <w:tcPr>
            <w:tcW w:w="2160" w:type="dxa"/>
            <w:vAlign w:val="center"/>
          </w:tcPr>
          <w:p w14:paraId="7F8408DE" w14:textId="77777777" w:rsidR="00653D63" w:rsidRDefault="00000000">
            <w:r>
              <w:rPr>
                <w:sz w:val="14"/>
              </w:rPr>
              <w:t>tipo: Enum {Completa, Privada, Compartida}</w:t>
            </w:r>
          </w:p>
        </w:tc>
        <w:tc>
          <w:tcPr>
            <w:tcW w:w="2952" w:type="dxa"/>
            <w:vAlign w:val="center"/>
          </w:tcPr>
          <w:p w14:paraId="075534B9" w14:textId="77777777" w:rsidR="00653D63" w:rsidRDefault="00000000">
            <w:r>
              <w:rPr>
                <w:sz w:val="14"/>
              </w:rPr>
              <w:t>Tipo obligatorio y limitado a Completa, Privada o Compartida.</w:t>
            </w:r>
          </w:p>
        </w:tc>
        <w:tc>
          <w:tcPr>
            <w:tcW w:w="3096" w:type="dxa"/>
            <w:vAlign w:val="center"/>
          </w:tcPr>
          <w:p w14:paraId="6AD44B49" w14:textId="77777777" w:rsidR="00653D63" w:rsidRDefault="00000000">
            <w:r>
              <w:t>Mensaje de éxito: "Tipo de alojamiento seleccionado con éxito."</w:t>
            </w:r>
            <w:r>
              <w:br/>
              <w:t>Mensaje de error: "Debe seleccionar un tipo de alojamiento válido."</w:t>
            </w:r>
          </w:p>
        </w:tc>
      </w:tr>
      <w:tr w:rsidR="00653D63" w14:paraId="63EB4C54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0FDC514D" w14:textId="77777777" w:rsidR="00653D63" w:rsidRDefault="00000000">
            <w:r>
              <w:rPr>
                <w:sz w:val="14"/>
              </w:rPr>
              <w:t>RF-08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1227B83D" w14:textId="77777777" w:rsidR="00653D63" w:rsidRDefault="00000000">
            <w:r>
              <w:rPr>
                <w:sz w:val="14"/>
              </w:rPr>
              <w:t>Duración del hospedaje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18D3B7A8" w14:textId="77777777" w:rsidR="00653D63" w:rsidRDefault="00000000">
            <w:r>
              <w:rPr>
                <w:sz w:val="14"/>
              </w:rPr>
              <w:t>Definir duración disponible.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0D39640D" w14:textId="77777777" w:rsidR="00653D63" w:rsidRDefault="00000000">
            <w:r>
              <w:rPr>
                <w:sz w:val="14"/>
              </w:rPr>
              <w:t>duración: Enum {Corto, Mediano, Largo}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6DC00D27" w14:textId="77777777" w:rsidR="00653D63" w:rsidRDefault="00000000">
            <w:r>
              <w:rPr>
                <w:sz w:val="14"/>
              </w:rPr>
              <w:t>Duración obligatoria y limitada a Corto, Mediano o Largo.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7BC5877A" w14:textId="77777777" w:rsidR="00653D63" w:rsidRDefault="00000000">
            <w:r>
              <w:t>Mensaje de éxito: "Duración del hospedaje guardada con éxito."</w:t>
            </w:r>
            <w:r>
              <w:br/>
              <w:t>Mensaje de error: "Debe seleccionar una duración válida."</w:t>
            </w:r>
          </w:p>
        </w:tc>
      </w:tr>
      <w:tr w:rsidR="00653D63" w14:paraId="393848EF" w14:textId="77777777">
        <w:trPr>
          <w:jc w:val="center"/>
        </w:trPr>
        <w:tc>
          <w:tcPr>
            <w:tcW w:w="1080" w:type="dxa"/>
            <w:vAlign w:val="center"/>
          </w:tcPr>
          <w:p w14:paraId="54DC19D7" w14:textId="77777777" w:rsidR="00653D63" w:rsidRDefault="00000000">
            <w:r>
              <w:rPr>
                <w:sz w:val="14"/>
              </w:rPr>
              <w:t>RF-09</w:t>
            </w:r>
          </w:p>
        </w:tc>
        <w:tc>
          <w:tcPr>
            <w:tcW w:w="1656" w:type="dxa"/>
            <w:vAlign w:val="center"/>
          </w:tcPr>
          <w:p w14:paraId="1AD83974" w14:textId="77777777" w:rsidR="00653D63" w:rsidRDefault="00000000">
            <w:r>
              <w:rPr>
                <w:sz w:val="14"/>
              </w:rPr>
              <w:t>Disponibilidad</w:t>
            </w:r>
          </w:p>
        </w:tc>
        <w:tc>
          <w:tcPr>
            <w:tcW w:w="1512" w:type="dxa"/>
            <w:vAlign w:val="center"/>
          </w:tcPr>
          <w:p w14:paraId="7420E3A4" w14:textId="77777777" w:rsidR="00653D63" w:rsidRDefault="00000000">
            <w:r>
              <w:rPr>
                <w:sz w:val="14"/>
              </w:rPr>
              <w:t>Registrar periodos disponibles.</w:t>
            </w:r>
          </w:p>
        </w:tc>
        <w:tc>
          <w:tcPr>
            <w:tcW w:w="2160" w:type="dxa"/>
            <w:vAlign w:val="center"/>
          </w:tcPr>
          <w:p w14:paraId="2CC9F5E0" w14:textId="77777777" w:rsidR="00653D63" w:rsidRDefault="00000000">
            <w:r>
              <w:rPr>
                <w:sz w:val="14"/>
              </w:rPr>
              <w:t>fechaInicio: DateTime; fechaFin: DateTime; disponible: Boolean</w:t>
            </w:r>
          </w:p>
        </w:tc>
        <w:tc>
          <w:tcPr>
            <w:tcW w:w="2952" w:type="dxa"/>
            <w:vAlign w:val="center"/>
          </w:tcPr>
          <w:p w14:paraId="5AEA7069" w14:textId="77777777" w:rsidR="00653D63" w:rsidRDefault="00000000">
            <w:r>
              <w:rPr>
                <w:sz w:val="14"/>
              </w:rPr>
              <w:t>Fechas válidas; fechaInicio &lt; fechaFin; no permitir periodos inválidos.</w:t>
            </w:r>
          </w:p>
        </w:tc>
        <w:tc>
          <w:tcPr>
            <w:tcW w:w="3096" w:type="dxa"/>
            <w:vAlign w:val="center"/>
          </w:tcPr>
          <w:p w14:paraId="6EE74468" w14:textId="77777777" w:rsidR="00653D63" w:rsidRDefault="00000000">
            <w:r>
              <w:t>Mensaje de éxito: "Periodo de disponibilidad registrado con éxito."</w:t>
            </w:r>
            <w:r>
              <w:br/>
              <w:t>Mensaje de error: "Las fechas ingresadas no son válidas."</w:t>
            </w:r>
          </w:p>
        </w:tc>
      </w:tr>
      <w:tr w:rsidR="00653D63" w14:paraId="01292D98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3F52DC1B" w14:textId="77777777" w:rsidR="00653D63" w:rsidRDefault="00000000">
            <w:r>
              <w:rPr>
                <w:sz w:val="14"/>
              </w:rPr>
              <w:t>RF-10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68D2C522" w14:textId="77777777" w:rsidR="00653D63" w:rsidRDefault="00000000">
            <w:r>
              <w:rPr>
                <w:sz w:val="14"/>
              </w:rPr>
              <w:t>Búsqueda de alojamientos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78E19492" w14:textId="77777777" w:rsidR="00653D63" w:rsidRDefault="00000000">
            <w:r>
              <w:rPr>
                <w:sz w:val="14"/>
              </w:rPr>
              <w:t>Buscar alojamientos.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010DA279" w14:textId="77777777" w:rsidR="00653D63" w:rsidRDefault="00000000">
            <w:r>
              <w:rPr>
                <w:sz w:val="14"/>
              </w:rPr>
              <w:t>ciudad: String; zona: String; ubicación: String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031EB222" w14:textId="77777777" w:rsidR="00653D63" w:rsidRDefault="00000000">
            <w:r>
              <w:rPr>
                <w:sz w:val="14"/>
              </w:rPr>
              <w:t>Texto de búsqueda válido; ubicación disponible para consulta.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4BA48257" w14:textId="77777777" w:rsidR="00653D63" w:rsidRDefault="00000000">
            <w:r>
              <w:t>Resultado: "Se encontraron alojamientos que coinciden con la búsqueda."</w:t>
            </w:r>
            <w:r>
              <w:br/>
              <w:t>Mensaje de error: "No se encontraron alojamientos para los criterios ingresados."</w:t>
            </w:r>
          </w:p>
        </w:tc>
      </w:tr>
      <w:tr w:rsidR="00653D63" w14:paraId="2A30EA73" w14:textId="77777777">
        <w:trPr>
          <w:jc w:val="center"/>
        </w:trPr>
        <w:tc>
          <w:tcPr>
            <w:tcW w:w="1080" w:type="dxa"/>
            <w:vAlign w:val="center"/>
          </w:tcPr>
          <w:p w14:paraId="23C6CD41" w14:textId="77777777" w:rsidR="00653D63" w:rsidRDefault="00000000">
            <w:r>
              <w:rPr>
                <w:sz w:val="14"/>
              </w:rPr>
              <w:t>RF-11</w:t>
            </w:r>
          </w:p>
        </w:tc>
        <w:tc>
          <w:tcPr>
            <w:tcW w:w="1656" w:type="dxa"/>
            <w:vAlign w:val="center"/>
          </w:tcPr>
          <w:p w14:paraId="1CBCF076" w14:textId="77777777" w:rsidR="00653D63" w:rsidRDefault="00000000">
            <w:r>
              <w:rPr>
                <w:sz w:val="14"/>
              </w:rPr>
              <w:t>Filtros de alojamiento</w:t>
            </w:r>
          </w:p>
        </w:tc>
        <w:tc>
          <w:tcPr>
            <w:tcW w:w="1512" w:type="dxa"/>
            <w:vAlign w:val="center"/>
          </w:tcPr>
          <w:p w14:paraId="1761A68A" w14:textId="77777777" w:rsidR="00653D63" w:rsidRDefault="00000000">
            <w:r>
              <w:rPr>
                <w:sz w:val="14"/>
              </w:rPr>
              <w:t>Filtrar alojamientos.</w:t>
            </w:r>
          </w:p>
        </w:tc>
        <w:tc>
          <w:tcPr>
            <w:tcW w:w="2160" w:type="dxa"/>
            <w:vAlign w:val="center"/>
          </w:tcPr>
          <w:p w14:paraId="183EB8CA" w14:textId="77777777" w:rsidR="00653D63" w:rsidRDefault="00000000">
            <w:r>
              <w:rPr>
                <w:sz w:val="14"/>
              </w:rPr>
              <w:t>precioMin: Double; precioMax: Double; duración: Enum; tipo: Enum; capacidad: Int; características: List&lt;String&gt;</w:t>
            </w:r>
          </w:p>
        </w:tc>
        <w:tc>
          <w:tcPr>
            <w:tcW w:w="2952" w:type="dxa"/>
            <w:vAlign w:val="center"/>
          </w:tcPr>
          <w:p w14:paraId="3943E581" w14:textId="77777777" w:rsidR="00653D63" w:rsidRDefault="00000000">
            <w:r>
              <w:rPr>
                <w:sz w:val="14"/>
              </w:rPr>
              <w:t>Precio mínimo ≤ máximo; capacidad &gt; 0; filtros con valores permitidos.</w:t>
            </w:r>
          </w:p>
        </w:tc>
        <w:tc>
          <w:tcPr>
            <w:tcW w:w="3096" w:type="dxa"/>
            <w:vAlign w:val="center"/>
          </w:tcPr>
          <w:p w14:paraId="7CC845F6" w14:textId="77777777" w:rsidR="00653D63" w:rsidRDefault="00000000">
            <w:r>
              <w:t>Mensaje de éxito: "Filtros aplicados correctamente."</w:t>
            </w:r>
            <w:r>
              <w:br/>
              <w:t>Mensaje de error: "Los filtros ingresados no son válidos."</w:t>
            </w:r>
          </w:p>
        </w:tc>
      </w:tr>
      <w:tr w:rsidR="00653D63" w14:paraId="7434A69C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319F0FD3" w14:textId="77777777" w:rsidR="00653D63" w:rsidRDefault="00000000">
            <w:r>
              <w:rPr>
                <w:sz w:val="14"/>
              </w:rPr>
              <w:t>RF-12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3E2EE785" w14:textId="77777777" w:rsidR="00653D63" w:rsidRDefault="00000000">
            <w:r>
              <w:rPr>
                <w:sz w:val="14"/>
              </w:rPr>
              <w:t>Detalle del alojamiento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2874B94D" w14:textId="77777777" w:rsidR="00653D63" w:rsidRDefault="00000000">
            <w:r>
              <w:rPr>
                <w:sz w:val="14"/>
              </w:rPr>
              <w:t>Consultar información del alojamiento.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20F58C9A" w14:textId="77777777" w:rsidR="00653D63" w:rsidRDefault="00000000">
            <w:r>
              <w:rPr>
                <w:sz w:val="14"/>
              </w:rPr>
              <w:t>fotos: List&lt;String&gt;; descripción: String; precio: Double; ubicación: String; disponibilidad: Boolean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071FAA51" w14:textId="77777777" w:rsidR="00653D63" w:rsidRDefault="00000000">
            <w:r>
              <w:rPr>
                <w:sz w:val="14"/>
              </w:rPr>
              <w:t>Alojamiento existente; datos disponibles y consistentes.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64D5AC02" w14:textId="77777777" w:rsidR="00653D63" w:rsidRDefault="00000000">
            <w:r>
              <w:t>Resultado: "Información del alojamiento cargada correctamente."</w:t>
            </w:r>
            <w:r>
              <w:br/>
              <w:t>Mensaje de error: "El alojamiento no existe o no está disponible."</w:t>
            </w:r>
          </w:p>
        </w:tc>
      </w:tr>
      <w:tr w:rsidR="00653D63" w14:paraId="773ABC25" w14:textId="77777777">
        <w:trPr>
          <w:jc w:val="center"/>
        </w:trPr>
        <w:tc>
          <w:tcPr>
            <w:tcW w:w="1080" w:type="dxa"/>
            <w:vAlign w:val="center"/>
          </w:tcPr>
          <w:p w14:paraId="22E89F5E" w14:textId="77777777" w:rsidR="00653D63" w:rsidRDefault="00000000">
            <w:r>
              <w:rPr>
                <w:sz w:val="14"/>
              </w:rPr>
              <w:t>RF-13</w:t>
            </w:r>
          </w:p>
        </w:tc>
        <w:tc>
          <w:tcPr>
            <w:tcW w:w="1656" w:type="dxa"/>
            <w:vAlign w:val="center"/>
          </w:tcPr>
          <w:p w14:paraId="513693D1" w14:textId="77777777" w:rsidR="00653D63" w:rsidRDefault="00000000">
            <w:r>
              <w:rPr>
                <w:sz w:val="14"/>
              </w:rPr>
              <w:t>Mapa</w:t>
            </w:r>
          </w:p>
        </w:tc>
        <w:tc>
          <w:tcPr>
            <w:tcW w:w="1512" w:type="dxa"/>
            <w:vAlign w:val="center"/>
          </w:tcPr>
          <w:p w14:paraId="35D19B62" w14:textId="77777777" w:rsidR="00653D63" w:rsidRDefault="00000000">
            <w:r>
              <w:rPr>
                <w:sz w:val="14"/>
              </w:rPr>
              <w:t>Visualizar alojamientos en el mapa.</w:t>
            </w:r>
          </w:p>
        </w:tc>
        <w:tc>
          <w:tcPr>
            <w:tcW w:w="2160" w:type="dxa"/>
            <w:vAlign w:val="center"/>
          </w:tcPr>
          <w:p w14:paraId="4542CC01" w14:textId="77777777" w:rsidR="00653D63" w:rsidRDefault="00000000">
            <w:r>
              <w:rPr>
                <w:sz w:val="14"/>
              </w:rPr>
              <w:t>latitud: Double; longitud: Double; propiedades: List&lt;GeoPoint&gt;</w:t>
            </w:r>
          </w:p>
        </w:tc>
        <w:tc>
          <w:tcPr>
            <w:tcW w:w="2952" w:type="dxa"/>
            <w:vAlign w:val="center"/>
          </w:tcPr>
          <w:p w14:paraId="2E990E31" w14:textId="77777777" w:rsidR="00653D63" w:rsidRDefault="00000000">
            <w:r>
              <w:rPr>
                <w:sz w:val="14"/>
              </w:rPr>
              <w:t>Latitud y longitud dentro de rangos válidos; propiedades con ubicación registrada.</w:t>
            </w:r>
          </w:p>
        </w:tc>
        <w:tc>
          <w:tcPr>
            <w:tcW w:w="3096" w:type="dxa"/>
            <w:vAlign w:val="center"/>
          </w:tcPr>
          <w:p w14:paraId="40C240BF" w14:textId="77777777" w:rsidR="00653D63" w:rsidRDefault="00000000">
            <w:r>
              <w:t>Resultado: "Alojamientos ubicados correctamente en el mapa."</w:t>
            </w:r>
            <w:r>
              <w:br/>
              <w:t>Mensaje de error: "No fue posible mostrar una o más ubicaciones."</w:t>
            </w:r>
          </w:p>
        </w:tc>
      </w:tr>
      <w:tr w:rsidR="00653D63" w14:paraId="4DFA49F6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2350D2B3" w14:textId="77777777" w:rsidR="00653D63" w:rsidRDefault="00000000">
            <w:r>
              <w:rPr>
                <w:sz w:val="14"/>
              </w:rPr>
              <w:lastRenderedPageBreak/>
              <w:t>RF-14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6EAFEF39" w14:textId="77777777" w:rsidR="00653D63" w:rsidRDefault="00000000">
            <w:r>
              <w:rPr>
                <w:sz w:val="14"/>
              </w:rPr>
              <w:t>Favoritos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6E794182" w14:textId="77777777" w:rsidR="00653D63" w:rsidRDefault="00000000">
            <w:r>
              <w:rPr>
                <w:sz w:val="14"/>
              </w:rPr>
              <w:t>Guardar o quitar alojamientos.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3CD31655" w14:textId="77777777" w:rsidR="00653D63" w:rsidRDefault="00000000">
            <w:r>
              <w:rPr>
                <w:sz w:val="14"/>
              </w:rPr>
              <w:t>usuarioId: Int; alojamientoId: Int; favorito: Boolean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090C8955" w14:textId="77777777" w:rsidR="00653D63" w:rsidRDefault="00000000">
            <w:r>
              <w:rPr>
                <w:sz w:val="14"/>
              </w:rPr>
              <w:t>Usuario y alojamiento existentes; no duplicar favoritos.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40FD3C2C" w14:textId="77777777" w:rsidR="00653D63" w:rsidRDefault="00000000">
            <w:r>
              <w:t>Mensaje de éxito: "Alojamiento agregado a favoritos." / "Alojamiento eliminado de favoritos."</w:t>
            </w:r>
            <w:r>
              <w:br/>
              <w:t>Mensaje de error: "No fue posible actualizar los favoritos."</w:t>
            </w:r>
          </w:p>
        </w:tc>
      </w:tr>
      <w:tr w:rsidR="00653D63" w14:paraId="2CF6CA42" w14:textId="77777777">
        <w:trPr>
          <w:jc w:val="center"/>
        </w:trPr>
        <w:tc>
          <w:tcPr>
            <w:tcW w:w="1080" w:type="dxa"/>
            <w:vAlign w:val="center"/>
          </w:tcPr>
          <w:p w14:paraId="15F44460" w14:textId="77777777" w:rsidR="00653D63" w:rsidRDefault="00000000">
            <w:r>
              <w:rPr>
                <w:sz w:val="14"/>
              </w:rPr>
              <w:t>RF-15</w:t>
            </w:r>
          </w:p>
        </w:tc>
        <w:tc>
          <w:tcPr>
            <w:tcW w:w="1656" w:type="dxa"/>
            <w:vAlign w:val="center"/>
          </w:tcPr>
          <w:p w14:paraId="56EFE0D4" w14:textId="77777777" w:rsidR="00653D63" w:rsidRDefault="00000000">
            <w:r>
              <w:rPr>
                <w:sz w:val="14"/>
              </w:rPr>
              <w:t>Solicitud de reserva</w:t>
            </w:r>
          </w:p>
        </w:tc>
        <w:tc>
          <w:tcPr>
            <w:tcW w:w="1512" w:type="dxa"/>
            <w:vAlign w:val="center"/>
          </w:tcPr>
          <w:p w14:paraId="4B910992" w14:textId="77777777" w:rsidR="00653D63" w:rsidRDefault="00000000">
            <w:r>
              <w:rPr>
                <w:sz w:val="14"/>
              </w:rPr>
              <w:t>Solicitar una reserva.</w:t>
            </w:r>
          </w:p>
        </w:tc>
        <w:tc>
          <w:tcPr>
            <w:tcW w:w="2160" w:type="dxa"/>
            <w:vAlign w:val="center"/>
          </w:tcPr>
          <w:p w14:paraId="1628F6BD" w14:textId="77777777" w:rsidR="00653D63" w:rsidRDefault="00000000">
            <w:r>
              <w:rPr>
                <w:sz w:val="14"/>
              </w:rPr>
              <w:t>alojamientoId: Int; fechaInicio: DateTime; fechaFin: DateTime; personas: Int</w:t>
            </w:r>
          </w:p>
        </w:tc>
        <w:tc>
          <w:tcPr>
            <w:tcW w:w="2952" w:type="dxa"/>
            <w:vAlign w:val="center"/>
          </w:tcPr>
          <w:p w14:paraId="3C8E7C30" w14:textId="77777777" w:rsidR="00653D63" w:rsidRDefault="00000000">
            <w:r>
              <w:rPr>
                <w:sz w:val="14"/>
              </w:rPr>
              <w:t>Alojamiento disponible; fechas válidas; personas &gt; 0 y ≤ capacidad.</w:t>
            </w:r>
          </w:p>
        </w:tc>
        <w:tc>
          <w:tcPr>
            <w:tcW w:w="3096" w:type="dxa"/>
            <w:vAlign w:val="center"/>
          </w:tcPr>
          <w:p w14:paraId="413F1AE0" w14:textId="77777777" w:rsidR="00653D63" w:rsidRDefault="00000000">
            <w:r>
              <w:t>Mensaje de éxito: "Solicitud de reserva enviada con éxito."</w:t>
            </w:r>
            <w:r>
              <w:br/>
              <w:t>Mensaje de error: "No fue posible realizar la reserva. Verifique la disponibilidad y la capacidad."</w:t>
            </w:r>
          </w:p>
        </w:tc>
      </w:tr>
      <w:tr w:rsidR="00653D63" w14:paraId="7476665F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12BA1960" w14:textId="77777777" w:rsidR="00653D63" w:rsidRDefault="00000000">
            <w:r>
              <w:rPr>
                <w:sz w:val="14"/>
              </w:rPr>
              <w:t>RF-16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086C31B9" w14:textId="77777777" w:rsidR="00653D63" w:rsidRDefault="00000000">
            <w:r>
              <w:rPr>
                <w:sz w:val="14"/>
              </w:rPr>
              <w:t>Gestión de solicitudes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39BC4260" w14:textId="77777777" w:rsidR="00653D63" w:rsidRDefault="00000000">
            <w:r>
              <w:rPr>
                <w:sz w:val="14"/>
              </w:rPr>
              <w:t>Aceptar o rechazar solicitudes.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064B3140" w14:textId="77777777" w:rsidR="00653D63" w:rsidRDefault="00000000">
            <w:r>
              <w:rPr>
                <w:sz w:val="14"/>
              </w:rPr>
              <w:t>solicitudId: Int; estado: Enum {Pendiente, Aceptada, Rechazada}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0DAD0599" w14:textId="77777777" w:rsidR="00653D63" w:rsidRDefault="00000000">
            <w:r>
              <w:rPr>
                <w:sz w:val="14"/>
              </w:rPr>
              <w:t>Solicitud existente; solo el anfitrión puede cambiar su estado; estado permitido.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41BC6B8A" w14:textId="77777777" w:rsidR="00653D63" w:rsidRDefault="00000000">
            <w:r>
              <w:t>Mensaje de éxito: "Estado de la solicitud actualizado con éxito."</w:t>
            </w:r>
            <w:r>
              <w:br/>
              <w:t>Mensaje de error: "No tiene permisos para modificar esta solicitud."</w:t>
            </w:r>
          </w:p>
        </w:tc>
      </w:tr>
      <w:tr w:rsidR="00653D63" w14:paraId="1129BCD6" w14:textId="77777777">
        <w:trPr>
          <w:jc w:val="center"/>
        </w:trPr>
        <w:tc>
          <w:tcPr>
            <w:tcW w:w="1080" w:type="dxa"/>
            <w:vAlign w:val="center"/>
          </w:tcPr>
          <w:p w14:paraId="7D423129" w14:textId="77777777" w:rsidR="00653D63" w:rsidRDefault="00000000">
            <w:r>
              <w:rPr>
                <w:sz w:val="14"/>
              </w:rPr>
              <w:t>RF-17</w:t>
            </w:r>
          </w:p>
        </w:tc>
        <w:tc>
          <w:tcPr>
            <w:tcW w:w="1656" w:type="dxa"/>
            <w:vAlign w:val="center"/>
          </w:tcPr>
          <w:p w14:paraId="6F64EC66" w14:textId="77777777" w:rsidR="00653D63" w:rsidRDefault="00000000">
            <w:r>
              <w:rPr>
                <w:sz w:val="14"/>
              </w:rPr>
              <w:t>Mis reservas</w:t>
            </w:r>
          </w:p>
        </w:tc>
        <w:tc>
          <w:tcPr>
            <w:tcW w:w="1512" w:type="dxa"/>
            <w:vAlign w:val="center"/>
          </w:tcPr>
          <w:p w14:paraId="0DCE04A9" w14:textId="77777777" w:rsidR="00653D63" w:rsidRDefault="00000000">
            <w:r>
              <w:rPr>
                <w:sz w:val="14"/>
              </w:rPr>
              <w:t>Consultar las reservas.</w:t>
            </w:r>
          </w:p>
        </w:tc>
        <w:tc>
          <w:tcPr>
            <w:tcW w:w="2160" w:type="dxa"/>
            <w:vAlign w:val="center"/>
          </w:tcPr>
          <w:p w14:paraId="339587C2" w14:textId="77777777" w:rsidR="00653D63" w:rsidRDefault="00000000">
            <w:r>
              <w:rPr>
                <w:sz w:val="14"/>
              </w:rPr>
              <w:t>reservas: List&lt;Reserva&gt;; estado: Enum</w:t>
            </w:r>
          </w:p>
        </w:tc>
        <w:tc>
          <w:tcPr>
            <w:tcW w:w="2952" w:type="dxa"/>
            <w:vAlign w:val="center"/>
          </w:tcPr>
          <w:p w14:paraId="0A85F871" w14:textId="77777777" w:rsidR="00653D63" w:rsidRDefault="00000000">
            <w:r>
              <w:rPr>
                <w:sz w:val="14"/>
              </w:rPr>
              <w:t>Usuario autenticado; mostrar únicamente reservas asociadas al usuario.</w:t>
            </w:r>
          </w:p>
        </w:tc>
        <w:tc>
          <w:tcPr>
            <w:tcW w:w="3096" w:type="dxa"/>
            <w:vAlign w:val="center"/>
          </w:tcPr>
          <w:p w14:paraId="5098CE28" w14:textId="77777777" w:rsidR="00653D63" w:rsidRDefault="00000000">
            <w:r>
              <w:t>Resultado: "Reservas cargadas correctamente."</w:t>
            </w:r>
            <w:r>
              <w:br/>
              <w:t>Mensaje de error: "Debe iniciar sesión para consultar sus reservas."</w:t>
            </w:r>
          </w:p>
        </w:tc>
      </w:tr>
      <w:tr w:rsidR="00653D63" w14:paraId="1C7C2A5C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093E0B3A" w14:textId="77777777" w:rsidR="00653D63" w:rsidRDefault="00000000">
            <w:r>
              <w:rPr>
                <w:sz w:val="14"/>
              </w:rPr>
              <w:t>RF-18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2C416D5D" w14:textId="77777777" w:rsidR="00653D63" w:rsidRDefault="00000000">
            <w:r>
              <w:rPr>
                <w:sz w:val="14"/>
              </w:rPr>
              <w:t>Control de disponibilidad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650D5296" w14:textId="77777777" w:rsidR="00653D63" w:rsidRDefault="00000000">
            <w:r>
              <w:rPr>
                <w:sz w:val="14"/>
              </w:rPr>
              <w:t>Actualizar disponibilidad de reservas.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4B264179" w14:textId="77777777" w:rsidR="00653D63" w:rsidRDefault="00000000">
            <w:r>
              <w:rPr>
                <w:sz w:val="14"/>
              </w:rPr>
              <w:t>alojamientoId: Int; fechaInicio: DateTime; fechaFin: DateTime; disponible: Boolean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15AA97E6" w14:textId="77777777" w:rsidR="00653D63" w:rsidRDefault="00000000">
            <w:r>
              <w:rPr>
                <w:sz w:val="14"/>
              </w:rPr>
              <w:t>Reserva confirmada; fechas válidas; actualización sin duplicar periodos.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4C921D55" w14:textId="77777777" w:rsidR="00653D63" w:rsidRDefault="00000000">
            <w:r>
              <w:t>Mensaje de éxito: "Disponibilidad actualizada con éxito."</w:t>
            </w:r>
            <w:r>
              <w:br/>
              <w:t>Mensaje de error: "No fue posible actualizar la disponibilidad debido a un periodo inválido o solapado."</w:t>
            </w:r>
          </w:p>
        </w:tc>
      </w:tr>
    </w:tbl>
    <w:p w14:paraId="6271D526" w14:textId="77777777" w:rsidR="00653D63" w:rsidRDefault="00000000">
      <w:pPr>
        <w:spacing w:after="40"/>
      </w:pPr>
      <w:r>
        <w:br w:type="page"/>
      </w:r>
    </w:p>
    <w:p w14:paraId="440B08D1" w14:textId="77777777" w:rsidR="00653D63" w:rsidRDefault="00000000">
      <w:pPr>
        <w:pStyle w:val="Ttulo2"/>
        <w:spacing w:before="60" w:after="60"/>
      </w:pPr>
      <w:r>
        <w:rPr>
          <w:rFonts w:ascii="Arial" w:hAnsi="Arial"/>
          <w:color w:val="000000"/>
        </w:rPr>
        <w:lastRenderedPageBreak/>
        <w:t>1.2 Módulo de roomies y comunicación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656"/>
        <w:gridCol w:w="1512"/>
        <w:gridCol w:w="2160"/>
        <w:gridCol w:w="2952"/>
        <w:gridCol w:w="3096"/>
      </w:tblGrid>
      <w:tr w:rsidR="00653D63" w14:paraId="53035465" w14:textId="77777777">
        <w:trPr>
          <w:tblHeader/>
          <w:jc w:val="center"/>
        </w:trPr>
        <w:tc>
          <w:tcPr>
            <w:tcW w:w="1080" w:type="dxa"/>
            <w:shd w:val="clear" w:color="auto" w:fill="1F4E78"/>
            <w:vAlign w:val="center"/>
          </w:tcPr>
          <w:p w14:paraId="765E16FC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12A4B251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Requerimiento</w:t>
            </w:r>
          </w:p>
        </w:tc>
        <w:tc>
          <w:tcPr>
            <w:tcW w:w="1512" w:type="dxa"/>
            <w:shd w:val="clear" w:color="auto" w:fill="1F4E78"/>
            <w:vAlign w:val="center"/>
          </w:tcPr>
          <w:p w14:paraId="53598F23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2DD51705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Datos y tipo de dato</w:t>
            </w:r>
          </w:p>
        </w:tc>
        <w:tc>
          <w:tcPr>
            <w:tcW w:w="2952" w:type="dxa"/>
            <w:shd w:val="clear" w:color="auto" w:fill="1F4E78"/>
            <w:vAlign w:val="center"/>
          </w:tcPr>
          <w:p w14:paraId="62E0E478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Validaciones</w:t>
            </w:r>
          </w:p>
        </w:tc>
        <w:tc>
          <w:tcPr>
            <w:tcW w:w="3096" w:type="dxa"/>
            <w:shd w:val="clear" w:color="auto" w:fill="1F4E78"/>
            <w:vAlign w:val="center"/>
          </w:tcPr>
          <w:p w14:paraId="68A9BEA3" w14:textId="77777777" w:rsidR="00653D6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Funcionamiento / Resultado</w:t>
            </w:r>
          </w:p>
        </w:tc>
      </w:tr>
      <w:tr w:rsidR="00653D63" w14:paraId="23DC0E51" w14:textId="77777777">
        <w:trPr>
          <w:jc w:val="center"/>
        </w:trPr>
        <w:tc>
          <w:tcPr>
            <w:tcW w:w="1080" w:type="dxa"/>
            <w:vAlign w:val="center"/>
          </w:tcPr>
          <w:p w14:paraId="41C99716" w14:textId="77777777" w:rsidR="00653D63" w:rsidRDefault="00000000">
            <w:r>
              <w:rPr>
                <w:sz w:val="14"/>
              </w:rPr>
              <w:t>RF-19</w:t>
            </w:r>
          </w:p>
        </w:tc>
        <w:tc>
          <w:tcPr>
            <w:tcW w:w="1656" w:type="dxa"/>
            <w:vAlign w:val="center"/>
          </w:tcPr>
          <w:p w14:paraId="6DB5EC26" w14:textId="77777777" w:rsidR="00653D63" w:rsidRDefault="00000000">
            <w:r>
              <w:rPr>
                <w:sz w:val="14"/>
              </w:rPr>
              <w:t>Preferencia de ruido</w:t>
            </w:r>
          </w:p>
        </w:tc>
        <w:tc>
          <w:tcPr>
            <w:tcW w:w="1512" w:type="dxa"/>
            <w:vAlign w:val="center"/>
          </w:tcPr>
          <w:p w14:paraId="773160BE" w14:textId="77777777" w:rsidR="00653D63" w:rsidRDefault="00000000">
            <w:r>
              <w:rPr>
                <w:sz w:val="14"/>
              </w:rPr>
              <w:t>Registrar preferencia de ruido.</w:t>
            </w:r>
          </w:p>
        </w:tc>
        <w:tc>
          <w:tcPr>
            <w:tcW w:w="2160" w:type="dxa"/>
            <w:vAlign w:val="center"/>
          </w:tcPr>
          <w:p w14:paraId="3C594B71" w14:textId="77777777" w:rsidR="00653D63" w:rsidRDefault="00000000">
            <w:r>
              <w:rPr>
                <w:sz w:val="14"/>
              </w:rPr>
              <w:t>ruido: Enum {Silencio, Moderado, Activo}</w:t>
            </w:r>
          </w:p>
        </w:tc>
        <w:tc>
          <w:tcPr>
            <w:tcW w:w="2952" w:type="dxa"/>
            <w:vAlign w:val="center"/>
          </w:tcPr>
          <w:p w14:paraId="48AFEF9D" w14:textId="77777777" w:rsidR="00653D63" w:rsidRDefault="00000000">
            <w:r>
              <w:rPr>
                <w:sz w:val="14"/>
              </w:rPr>
              <w:t>Valor obligatorio: Silencio, Moderado o Activo.</w:t>
            </w:r>
          </w:p>
        </w:tc>
        <w:tc>
          <w:tcPr>
            <w:tcW w:w="3096" w:type="dxa"/>
            <w:vAlign w:val="center"/>
          </w:tcPr>
          <w:p w14:paraId="20883167" w14:textId="77777777" w:rsidR="00653D63" w:rsidRDefault="00000000">
            <w:r>
              <w:t>Mensaje de éxito: "Preferencia de ruido guardada con éxito."</w:t>
            </w:r>
            <w:r>
              <w:br/>
              <w:t>Mensaje de error: "Seleccione una preferencia de ruido válida."</w:t>
            </w:r>
          </w:p>
        </w:tc>
      </w:tr>
      <w:tr w:rsidR="00653D63" w14:paraId="545EC4F8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4C1E015B" w14:textId="77777777" w:rsidR="00653D63" w:rsidRDefault="00000000">
            <w:r>
              <w:rPr>
                <w:sz w:val="14"/>
              </w:rPr>
              <w:t>RF-20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3626E849" w14:textId="77777777" w:rsidR="00653D63" w:rsidRDefault="00000000">
            <w:r>
              <w:rPr>
                <w:sz w:val="14"/>
              </w:rPr>
              <w:t>Preferencia de limpieza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0DAA0566" w14:textId="77777777" w:rsidR="00653D63" w:rsidRDefault="00000000">
            <w:r>
              <w:rPr>
                <w:sz w:val="14"/>
              </w:rPr>
              <w:t>Registrar nivel de limpieza.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4E9DDB77" w14:textId="77777777" w:rsidR="00653D63" w:rsidRDefault="00000000">
            <w:r>
              <w:rPr>
                <w:sz w:val="14"/>
              </w:rPr>
              <w:t>limpieza: Int (1-5)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18F95407" w14:textId="77777777" w:rsidR="00653D63" w:rsidRDefault="00000000">
            <w:r>
              <w:rPr>
                <w:sz w:val="14"/>
              </w:rPr>
              <w:t>Valor entero entre 1 y 5.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30194452" w14:textId="77777777" w:rsidR="00653D63" w:rsidRDefault="00000000">
            <w:r>
              <w:t>Mensaje de éxito: "Nivel de limpieza guardado con éxito."</w:t>
            </w:r>
            <w:r>
              <w:br/>
              <w:t>Mensaje de error: "El nivel de limpieza debe estar entre 1 y 5."</w:t>
            </w:r>
          </w:p>
        </w:tc>
      </w:tr>
      <w:tr w:rsidR="00653D63" w14:paraId="21835AC3" w14:textId="77777777">
        <w:trPr>
          <w:jc w:val="center"/>
        </w:trPr>
        <w:tc>
          <w:tcPr>
            <w:tcW w:w="1080" w:type="dxa"/>
            <w:vAlign w:val="center"/>
          </w:tcPr>
          <w:p w14:paraId="52B74D5D" w14:textId="77777777" w:rsidR="00653D63" w:rsidRDefault="00000000">
            <w:r>
              <w:rPr>
                <w:sz w:val="14"/>
              </w:rPr>
              <w:t>RF-21</w:t>
            </w:r>
          </w:p>
        </w:tc>
        <w:tc>
          <w:tcPr>
            <w:tcW w:w="1656" w:type="dxa"/>
            <w:vAlign w:val="center"/>
          </w:tcPr>
          <w:p w14:paraId="5D1FB882" w14:textId="77777777" w:rsidR="00653D63" w:rsidRDefault="00000000">
            <w:r>
              <w:rPr>
                <w:sz w:val="14"/>
              </w:rPr>
              <w:t>Preferencia de horarios</w:t>
            </w:r>
          </w:p>
        </w:tc>
        <w:tc>
          <w:tcPr>
            <w:tcW w:w="1512" w:type="dxa"/>
            <w:vAlign w:val="center"/>
          </w:tcPr>
          <w:p w14:paraId="24F63742" w14:textId="77777777" w:rsidR="00653D63" w:rsidRDefault="00000000">
            <w:r>
              <w:rPr>
                <w:sz w:val="14"/>
              </w:rPr>
              <w:t>Registrar horarios habituales.</w:t>
            </w:r>
          </w:p>
        </w:tc>
        <w:tc>
          <w:tcPr>
            <w:tcW w:w="2160" w:type="dxa"/>
            <w:vAlign w:val="center"/>
          </w:tcPr>
          <w:p w14:paraId="14B2A543" w14:textId="77777777" w:rsidR="00653D63" w:rsidRDefault="00000000">
            <w:r>
              <w:rPr>
                <w:sz w:val="14"/>
              </w:rPr>
              <w:t>horaSueño: String (HH:mm); horaEstudio: String (HH:mm); horaTrabajo: String (HH:mm)</w:t>
            </w:r>
          </w:p>
        </w:tc>
        <w:tc>
          <w:tcPr>
            <w:tcW w:w="2952" w:type="dxa"/>
            <w:vAlign w:val="center"/>
          </w:tcPr>
          <w:p w14:paraId="247ABD5B" w14:textId="77777777" w:rsidR="00653D63" w:rsidRDefault="00000000">
            <w:r>
              <w:rPr>
                <w:sz w:val="14"/>
              </w:rPr>
              <w:t>Horarios en formato HH:mm; valores válidos.</w:t>
            </w:r>
          </w:p>
        </w:tc>
        <w:tc>
          <w:tcPr>
            <w:tcW w:w="3096" w:type="dxa"/>
            <w:vAlign w:val="center"/>
          </w:tcPr>
          <w:p w14:paraId="13BF0083" w14:textId="77777777" w:rsidR="00653D63" w:rsidRDefault="00000000">
            <w:r>
              <w:t>Mensaje de éxito: "Horarios guardados con éxito."</w:t>
            </w:r>
            <w:r>
              <w:br/>
              <w:t>Mensaje de error: "Ingrese los horarios en un formato válido (HH:mm)."</w:t>
            </w:r>
          </w:p>
        </w:tc>
      </w:tr>
      <w:tr w:rsidR="00653D63" w14:paraId="19642700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473DB505" w14:textId="77777777" w:rsidR="00653D63" w:rsidRDefault="00000000">
            <w:r>
              <w:rPr>
                <w:sz w:val="14"/>
              </w:rPr>
              <w:t>RF-22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255653EA" w14:textId="77777777" w:rsidR="00653D63" w:rsidRDefault="00000000">
            <w:r>
              <w:rPr>
                <w:sz w:val="14"/>
              </w:rPr>
              <w:t>Preferencia de visitas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7BDDFC57" w14:textId="77777777" w:rsidR="00653D63" w:rsidRDefault="00000000">
            <w:r>
              <w:rPr>
                <w:sz w:val="14"/>
              </w:rPr>
              <w:t>Registrar preferencia frente a visitas.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0E2688A0" w14:textId="77777777" w:rsidR="00653D63" w:rsidRDefault="00000000">
            <w:r>
              <w:rPr>
                <w:sz w:val="14"/>
              </w:rPr>
              <w:t>visitas: Enum {Ninguna, Ocasionales, Frecuentes}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77540EB4" w14:textId="77777777" w:rsidR="00653D63" w:rsidRDefault="00000000">
            <w:r>
              <w:rPr>
                <w:sz w:val="14"/>
              </w:rPr>
              <w:t>Valor limitado a Ninguna, Ocasionales o Frecuentes.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6EC51283" w14:textId="77777777" w:rsidR="00653D63" w:rsidRDefault="00000000">
            <w:r>
              <w:t>Mensaje de éxito: "Preferencia de visitas guardada con éxito."</w:t>
            </w:r>
            <w:r>
              <w:br/>
              <w:t>Mensaje de error: "Seleccione una opción de visitas válida."</w:t>
            </w:r>
          </w:p>
        </w:tc>
      </w:tr>
      <w:tr w:rsidR="00653D63" w14:paraId="7854EF22" w14:textId="77777777">
        <w:trPr>
          <w:jc w:val="center"/>
        </w:trPr>
        <w:tc>
          <w:tcPr>
            <w:tcW w:w="1080" w:type="dxa"/>
            <w:vAlign w:val="center"/>
          </w:tcPr>
          <w:p w14:paraId="3238E4C5" w14:textId="77777777" w:rsidR="00653D63" w:rsidRDefault="00000000">
            <w:r>
              <w:rPr>
                <w:sz w:val="14"/>
              </w:rPr>
              <w:t>RF-23</w:t>
            </w:r>
          </w:p>
        </w:tc>
        <w:tc>
          <w:tcPr>
            <w:tcW w:w="1656" w:type="dxa"/>
            <w:vAlign w:val="center"/>
          </w:tcPr>
          <w:p w14:paraId="4BAD3521" w14:textId="77777777" w:rsidR="00653D63" w:rsidRDefault="00000000">
            <w:r>
              <w:rPr>
                <w:sz w:val="14"/>
              </w:rPr>
              <w:t>Preferencia de mascotas</w:t>
            </w:r>
          </w:p>
        </w:tc>
        <w:tc>
          <w:tcPr>
            <w:tcW w:w="1512" w:type="dxa"/>
            <w:vAlign w:val="center"/>
          </w:tcPr>
          <w:p w14:paraId="4EDC0B7A" w14:textId="77777777" w:rsidR="00653D63" w:rsidRDefault="00000000">
            <w:r>
              <w:rPr>
                <w:sz w:val="14"/>
              </w:rPr>
              <w:t>Registrar convivencia con mascotas.</w:t>
            </w:r>
          </w:p>
        </w:tc>
        <w:tc>
          <w:tcPr>
            <w:tcW w:w="2160" w:type="dxa"/>
            <w:vAlign w:val="center"/>
          </w:tcPr>
          <w:p w14:paraId="6AB13503" w14:textId="77777777" w:rsidR="00653D63" w:rsidRDefault="00000000">
            <w:r>
              <w:rPr>
                <w:sz w:val="14"/>
              </w:rPr>
              <w:t>tieneMascota: Boolean; aceptaMascotas: Boolean; tipoMascota: String</w:t>
            </w:r>
          </w:p>
        </w:tc>
        <w:tc>
          <w:tcPr>
            <w:tcW w:w="2952" w:type="dxa"/>
            <w:vAlign w:val="center"/>
          </w:tcPr>
          <w:p w14:paraId="2B4BB14C" w14:textId="77777777" w:rsidR="00653D63" w:rsidRDefault="00000000">
            <w:r>
              <w:rPr>
                <w:sz w:val="14"/>
              </w:rPr>
              <w:t>tieneMascota y aceptaMascotas booleanos; tipoMascota requerido cuando corresponda.</w:t>
            </w:r>
          </w:p>
        </w:tc>
        <w:tc>
          <w:tcPr>
            <w:tcW w:w="3096" w:type="dxa"/>
            <w:vAlign w:val="center"/>
          </w:tcPr>
          <w:p w14:paraId="11DD7818" w14:textId="77777777" w:rsidR="00653D63" w:rsidRDefault="00000000">
            <w:r>
              <w:t>Mensaje de éxito: "Información de mascotas guardada con éxito."</w:t>
            </w:r>
            <w:r>
              <w:br/>
              <w:t>Mensaje de error: "Debe indicar el tipo de mascota cuando corresponda."</w:t>
            </w:r>
          </w:p>
        </w:tc>
      </w:tr>
      <w:tr w:rsidR="00653D63" w14:paraId="5BE3C9A6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6D66D0F4" w14:textId="77777777" w:rsidR="00653D63" w:rsidRDefault="00000000">
            <w:r>
              <w:rPr>
                <w:sz w:val="14"/>
              </w:rPr>
              <w:t>RF-24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1C6B062C" w14:textId="77777777" w:rsidR="00653D63" w:rsidRDefault="00000000">
            <w:r>
              <w:rPr>
                <w:sz w:val="14"/>
              </w:rPr>
              <w:t>Preferencia frente al cigarrillo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50D87E41" w14:textId="77777777" w:rsidR="00653D63" w:rsidRDefault="00000000">
            <w:r>
              <w:rPr>
                <w:sz w:val="14"/>
              </w:rPr>
              <w:t>Registrar preferencia sobre fumar.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1C706D44" w14:textId="77777777" w:rsidR="00653D63" w:rsidRDefault="00000000">
            <w:r>
              <w:rPr>
                <w:sz w:val="14"/>
              </w:rPr>
              <w:t>fuma: Boolean; aceptaFumadores: Boolean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201C8187" w14:textId="77777777" w:rsidR="00653D63" w:rsidRDefault="00000000">
            <w:r>
              <w:rPr>
                <w:sz w:val="14"/>
              </w:rPr>
              <w:t>fuma y aceptaFumadores deben ser booleanos.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00A1D7E3" w14:textId="77777777" w:rsidR="00653D63" w:rsidRDefault="00000000">
            <w:r>
              <w:t>Mensaje de éxito: "Preferencias sobre cigarrillo guardadas con éxito."</w:t>
            </w:r>
            <w:r>
              <w:br/>
              <w:t>Mensaje de error: "Los datos de preferencia sobre cigarrillo no son válidos."</w:t>
            </w:r>
          </w:p>
        </w:tc>
      </w:tr>
      <w:tr w:rsidR="00653D63" w14:paraId="2CC1F445" w14:textId="77777777">
        <w:trPr>
          <w:jc w:val="center"/>
        </w:trPr>
        <w:tc>
          <w:tcPr>
            <w:tcW w:w="1080" w:type="dxa"/>
            <w:vAlign w:val="center"/>
          </w:tcPr>
          <w:p w14:paraId="4CBBC942" w14:textId="77777777" w:rsidR="00653D63" w:rsidRDefault="00000000">
            <w:r>
              <w:rPr>
                <w:sz w:val="14"/>
              </w:rPr>
              <w:t>RF-25</w:t>
            </w:r>
          </w:p>
        </w:tc>
        <w:tc>
          <w:tcPr>
            <w:tcW w:w="1656" w:type="dxa"/>
            <w:vAlign w:val="center"/>
          </w:tcPr>
          <w:p w14:paraId="5B24DA1E" w14:textId="77777777" w:rsidR="00653D63" w:rsidRDefault="00000000">
            <w:r>
              <w:rPr>
                <w:sz w:val="14"/>
              </w:rPr>
              <w:t>Preferencia de convivencia</w:t>
            </w:r>
          </w:p>
        </w:tc>
        <w:tc>
          <w:tcPr>
            <w:tcW w:w="1512" w:type="dxa"/>
            <w:vAlign w:val="center"/>
          </w:tcPr>
          <w:p w14:paraId="2FD09561" w14:textId="77777777" w:rsidR="00653D63" w:rsidRDefault="00000000">
            <w:r>
              <w:rPr>
                <w:sz w:val="14"/>
              </w:rPr>
              <w:t>Seleccionar estilo de convivencia.</w:t>
            </w:r>
          </w:p>
        </w:tc>
        <w:tc>
          <w:tcPr>
            <w:tcW w:w="2160" w:type="dxa"/>
            <w:vAlign w:val="center"/>
          </w:tcPr>
          <w:p w14:paraId="6FFF73F7" w14:textId="77777777" w:rsidR="00653D63" w:rsidRDefault="00000000">
            <w:r>
              <w:rPr>
                <w:sz w:val="14"/>
              </w:rPr>
              <w:t>convivencia: Enum {Tranquila, Social, Independiente, Mixta}</w:t>
            </w:r>
          </w:p>
        </w:tc>
        <w:tc>
          <w:tcPr>
            <w:tcW w:w="2952" w:type="dxa"/>
            <w:vAlign w:val="center"/>
          </w:tcPr>
          <w:p w14:paraId="3610C0BE" w14:textId="77777777" w:rsidR="00653D63" w:rsidRDefault="00000000">
            <w:r>
              <w:rPr>
                <w:sz w:val="14"/>
              </w:rPr>
              <w:t>Valor limitado a Tranquila, Social, Independiente o Mixta.</w:t>
            </w:r>
          </w:p>
        </w:tc>
        <w:tc>
          <w:tcPr>
            <w:tcW w:w="3096" w:type="dxa"/>
            <w:vAlign w:val="center"/>
          </w:tcPr>
          <w:p w14:paraId="3BBF1629" w14:textId="77777777" w:rsidR="00653D63" w:rsidRDefault="00000000">
            <w:r>
              <w:t>Mensaje de éxito: "Estilo de convivencia guardado con éxito."</w:t>
            </w:r>
            <w:r>
              <w:br/>
              <w:t>Mensaje de error: "Seleccione un estilo de convivencia válido."</w:t>
            </w:r>
          </w:p>
        </w:tc>
      </w:tr>
      <w:tr w:rsidR="00653D63" w14:paraId="17796C4D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27C4B896" w14:textId="77777777" w:rsidR="00653D63" w:rsidRDefault="00000000">
            <w:r>
              <w:rPr>
                <w:sz w:val="14"/>
              </w:rPr>
              <w:t>RF-26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40EA0AD7" w14:textId="77777777" w:rsidR="00653D63" w:rsidRDefault="00000000">
            <w:r>
              <w:rPr>
                <w:sz w:val="14"/>
              </w:rPr>
              <w:t>Presupuesto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6DAEA45B" w14:textId="77777777" w:rsidR="00653D63" w:rsidRDefault="00000000">
            <w:r>
              <w:rPr>
                <w:sz w:val="14"/>
              </w:rPr>
              <w:t>Registrar rango de presupuesto.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5FE4377C" w14:textId="77777777" w:rsidR="00653D63" w:rsidRDefault="00000000">
            <w:r>
              <w:rPr>
                <w:sz w:val="14"/>
              </w:rPr>
              <w:t>presupuestoMin: Double; presupuestoMax: Double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513176C6" w14:textId="77777777" w:rsidR="00653D63" w:rsidRDefault="00000000">
            <w:r>
              <w:rPr>
                <w:sz w:val="14"/>
              </w:rPr>
              <w:t>Presupuestos numéricos ≥ 0; mínimo ≤ máximo.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71A664E4" w14:textId="77777777" w:rsidR="00653D63" w:rsidRDefault="00000000">
            <w:r>
              <w:t>Mensaje de éxito: "Rango de presupuesto guardado con éxito."</w:t>
            </w:r>
            <w:r>
              <w:br/>
              <w:t>Mensaje de error: "El rango de presupuesto ingresado no es válido."</w:t>
            </w:r>
          </w:p>
        </w:tc>
      </w:tr>
      <w:tr w:rsidR="00653D63" w14:paraId="4108D99C" w14:textId="77777777">
        <w:trPr>
          <w:jc w:val="center"/>
        </w:trPr>
        <w:tc>
          <w:tcPr>
            <w:tcW w:w="1080" w:type="dxa"/>
            <w:vAlign w:val="center"/>
          </w:tcPr>
          <w:p w14:paraId="283C87FC" w14:textId="77777777" w:rsidR="00653D63" w:rsidRDefault="00000000">
            <w:r>
              <w:rPr>
                <w:sz w:val="14"/>
              </w:rPr>
              <w:t>RF-27</w:t>
            </w:r>
          </w:p>
        </w:tc>
        <w:tc>
          <w:tcPr>
            <w:tcW w:w="1656" w:type="dxa"/>
            <w:vAlign w:val="center"/>
          </w:tcPr>
          <w:p w14:paraId="3539A95C" w14:textId="77777777" w:rsidR="00653D63" w:rsidRDefault="00000000">
            <w:r>
              <w:rPr>
                <w:sz w:val="14"/>
              </w:rPr>
              <w:t>Búsqueda de roomies</w:t>
            </w:r>
          </w:p>
        </w:tc>
        <w:tc>
          <w:tcPr>
            <w:tcW w:w="1512" w:type="dxa"/>
            <w:vAlign w:val="center"/>
          </w:tcPr>
          <w:p w14:paraId="00230DF6" w14:textId="77777777" w:rsidR="00653D63" w:rsidRDefault="00000000">
            <w:r>
              <w:rPr>
                <w:sz w:val="14"/>
              </w:rPr>
              <w:t>Buscar posibles roomies.</w:t>
            </w:r>
          </w:p>
        </w:tc>
        <w:tc>
          <w:tcPr>
            <w:tcW w:w="2160" w:type="dxa"/>
            <w:vAlign w:val="center"/>
          </w:tcPr>
          <w:p w14:paraId="5BDB3A2E" w14:textId="77777777" w:rsidR="00653D63" w:rsidRDefault="00000000">
            <w:r>
              <w:rPr>
                <w:sz w:val="14"/>
              </w:rPr>
              <w:t>texto: String; resultados: List&lt;Usuario&gt;</w:t>
            </w:r>
          </w:p>
        </w:tc>
        <w:tc>
          <w:tcPr>
            <w:tcW w:w="2952" w:type="dxa"/>
            <w:vAlign w:val="center"/>
          </w:tcPr>
          <w:p w14:paraId="0453F02D" w14:textId="77777777" w:rsidR="00653D63" w:rsidRDefault="00000000">
            <w:r>
              <w:rPr>
                <w:sz w:val="14"/>
              </w:rPr>
              <w:t>Búsqueda con criterios válidos; resultados existentes.</w:t>
            </w:r>
          </w:p>
        </w:tc>
        <w:tc>
          <w:tcPr>
            <w:tcW w:w="3096" w:type="dxa"/>
            <w:vAlign w:val="center"/>
          </w:tcPr>
          <w:p w14:paraId="23319AB5" w14:textId="77777777" w:rsidR="00653D63" w:rsidRDefault="00000000">
            <w:r>
              <w:t>Resultado: "Se encontraron perfiles de roomies."</w:t>
            </w:r>
            <w:r>
              <w:br/>
              <w:t>Mensaje de error: "No se encontraron roomies que coincidan con la búsqueda."</w:t>
            </w:r>
          </w:p>
        </w:tc>
      </w:tr>
      <w:tr w:rsidR="00653D63" w14:paraId="35AD4B68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0B9116EF" w14:textId="77777777" w:rsidR="00653D63" w:rsidRDefault="00000000">
            <w:r>
              <w:rPr>
                <w:sz w:val="14"/>
              </w:rPr>
              <w:t>RF-28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58297975" w14:textId="77777777" w:rsidR="00653D63" w:rsidRDefault="00000000">
            <w:r>
              <w:rPr>
                <w:sz w:val="14"/>
              </w:rPr>
              <w:t>Filtros de roomies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4A2564E8" w14:textId="77777777" w:rsidR="00653D63" w:rsidRDefault="00000000">
            <w:r>
              <w:rPr>
                <w:sz w:val="14"/>
              </w:rPr>
              <w:t>Filtrar perfiles de roomies.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179CE53C" w14:textId="77777777" w:rsidR="00653D63" w:rsidRDefault="00000000">
            <w:r>
              <w:rPr>
                <w:sz w:val="14"/>
              </w:rPr>
              <w:t>ruido: Enum; limpieza: Int; mascotas: Boolean; fumar: Boolean; presupuestoMax: Double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7912F72D" w14:textId="77777777" w:rsidR="00653D63" w:rsidRDefault="00000000">
            <w:r>
              <w:rPr>
                <w:sz w:val="14"/>
              </w:rPr>
              <w:t>Filtros con valores permitidos; limpieza entre 1 y 5; presupuesto &gt; 0.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67A16504" w14:textId="77777777" w:rsidR="00653D63" w:rsidRDefault="00000000">
            <w:r>
              <w:t>Mensaje de éxito: "Filtros aplicados correctamente."</w:t>
            </w:r>
            <w:r>
              <w:br/>
              <w:t>Mensaje de error: "No fue posible aplicar los filtros. Verifique los valores ingresados."</w:t>
            </w:r>
          </w:p>
        </w:tc>
      </w:tr>
      <w:tr w:rsidR="00653D63" w14:paraId="65CDE66B" w14:textId="77777777">
        <w:trPr>
          <w:jc w:val="center"/>
        </w:trPr>
        <w:tc>
          <w:tcPr>
            <w:tcW w:w="1080" w:type="dxa"/>
            <w:vAlign w:val="center"/>
          </w:tcPr>
          <w:p w14:paraId="54329F69" w14:textId="77777777" w:rsidR="00653D63" w:rsidRDefault="00000000">
            <w:r>
              <w:rPr>
                <w:sz w:val="14"/>
              </w:rPr>
              <w:t>RF-29</w:t>
            </w:r>
          </w:p>
        </w:tc>
        <w:tc>
          <w:tcPr>
            <w:tcW w:w="1656" w:type="dxa"/>
            <w:vAlign w:val="center"/>
          </w:tcPr>
          <w:p w14:paraId="351A55B0" w14:textId="77777777" w:rsidR="00653D63" w:rsidRDefault="00000000">
            <w:r>
              <w:rPr>
                <w:sz w:val="14"/>
              </w:rPr>
              <w:t>Compatibilidad</w:t>
            </w:r>
          </w:p>
        </w:tc>
        <w:tc>
          <w:tcPr>
            <w:tcW w:w="1512" w:type="dxa"/>
            <w:vAlign w:val="center"/>
          </w:tcPr>
          <w:p w14:paraId="4E5612E9" w14:textId="77777777" w:rsidR="00653D63" w:rsidRDefault="00000000">
            <w:r>
              <w:rPr>
                <w:sz w:val="14"/>
              </w:rPr>
              <w:t>Calcular compatibilidad entre perfiles.</w:t>
            </w:r>
          </w:p>
        </w:tc>
        <w:tc>
          <w:tcPr>
            <w:tcW w:w="2160" w:type="dxa"/>
            <w:vAlign w:val="center"/>
          </w:tcPr>
          <w:p w14:paraId="5720438B" w14:textId="77777777" w:rsidR="00653D63" w:rsidRDefault="00000000">
            <w:r>
              <w:rPr>
                <w:sz w:val="14"/>
              </w:rPr>
              <w:t>compatibilidad: Int (0-100); coincidencias: List&lt;String&gt;</w:t>
            </w:r>
          </w:p>
        </w:tc>
        <w:tc>
          <w:tcPr>
            <w:tcW w:w="2952" w:type="dxa"/>
            <w:vAlign w:val="center"/>
          </w:tcPr>
          <w:p w14:paraId="0BCC0F9B" w14:textId="77777777" w:rsidR="00653D63" w:rsidRDefault="00000000">
            <w:r>
              <w:rPr>
                <w:sz w:val="14"/>
              </w:rPr>
              <w:t>Perfiles existentes; compatibilidad calculada entre 0 y 100.</w:t>
            </w:r>
          </w:p>
        </w:tc>
        <w:tc>
          <w:tcPr>
            <w:tcW w:w="3096" w:type="dxa"/>
            <w:vAlign w:val="center"/>
          </w:tcPr>
          <w:p w14:paraId="2E7F5433" w14:textId="77777777" w:rsidR="00653D63" w:rsidRDefault="00000000">
            <w:r>
              <w:t>Resultado: "Compatibilidad calculada: [porcentaje]%."</w:t>
            </w:r>
            <w:r>
              <w:br/>
              <w:t>Mensaje de error: "No fue posible calcular la compatibilidad. Verifique los perfiles y preferencias."</w:t>
            </w:r>
          </w:p>
        </w:tc>
      </w:tr>
      <w:tr w:rsidR="00653D63" w14:paraId="25BA6CCD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270D7210" w14:textId="77777777" w:rsidR="00653D63" w:rsidRDefault="00000000">
            <w:r>
              <w:rPr>
                <w:sz w:val="14"/>
              </w:rPr>
              <w:t>RF-30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49DD8576" w14:textId="77777777" w:rsidR="00653D63" w:rsidRDefault="00000000">
            <w:r>
              <w:rPr>
                <w:sz w:val="14"/>
              </w:rPr>
              <w:t>Perfil del roomie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5255DBCE" w14:textId="77777777" w:rsidR="00653D63" w:rsidRDefault="00000000">
            <w:r>
              <w:rPr>
                <w:sz w:val="14"/>
              </w:rPr>
              <w:t>Consultar perfil de un roomie.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42DE42CE" w14:textId="77777777" w:rsidR="00653D63" w:rsidRDefault="00000000">
            <w:r>
              <w:rPr>
                <w:sz w:val="14"/>
              </w:rPr>
              <w:t>nombre: String; foto: String; descripción: String; preferencias: Object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63B5B1EC" w14:textId="77777777" w:rsidR="00653D63" w:rsidRDefault="00000000">
            <w:r>
              <w:rPr>
                <w:sz w:val="14"/>
              </w:rPr>
              <w:t>Roomie existente; mostrar solo información pública.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4C77A9D0" w14:textId="77777777" w:rsidR="00653D63" w:rsidRDefault="00000000">
            <w:r>
              <w:t>Resultado: "Perfil del roomie cargado correctamente."</w:t>
            </w:r>
            <w:r>
              <w:br/>
              <w:t>Mensaje de error: "El roomie no existe o no está disponible."</w:t>
            </w:r>
          </w:p>
        </w:tc>
      </w:tr>
      <w:tr w:rsidR="00653D63" w14:paraId="142A05A3" w14:textId="77777777">
        <w:trPr>
          <w:jc w:val="center"/>
        </w:trPr>
        <w:tc>
          <w:tcPr>
            <w:tcW w:w="1080" w:type="dxa"/>
            <w:vAlign w:val="center"/>
          </w:tcPr>
          <w:p w14:paraId="7BECBEF3" w14:textId="77777777" w:rsidR="00653D63" w:rsidRDefault="00000000">
            <w:r>
              <w:rPr>
                <w:sz w:val="14"/>
              </w:rPr>
              <w:t>RF-31</w:t>
            </w:r>
          </w:p>
        </w:tc>
        <w:tc>
          <w:tcPr>
            <w:tcW w:w="1656" w:type="dxa"/>
            <w:vAlign w:val="center"/>
          </w:tcPr>
          <w:p w14:paraId="44665F3F" w14:textId="77777777" w:rsidR="00653D63" w:rsidRDefault="00000000">
            <w:r>
              <w:rPr>
                <w:sz w:val="14"/>
              </w:rPr>
              <w:t>Solicitud de convivencia</w:t>
            </w:r>
          </w:p>
        </w:tc>
        <w:tc>
          <w:tcPr>
            <w:tcW w:w="1512" w:type="dxa"/>
            <w:vAlign w:val="center"/>
          </w:tcPr>
          <w:p w14:paraId="2660CE2D" w14:textId="77777777" w:rsidR="00653D63" w:rsidRDefault="00000000">
            <w:r>
              <w:rPr>
                <w:sz w:val="14"/>
              </w:rPr>
              <w:t>Enviar, aceptar o rechazar solicitudes.</w:t>
            </w:r>
          </w:p>
        </w:tc>
        <w:tc>
          <w:tcPr>
            <w:tcW w:w="2160" w:type="dxa"/>
            <w:vAlign w:val="center"/>
          </w:tcPr>
          <w:p w14:paraId="6AD26977" w14:textId="77777777" w:rsidR="00653D63" w:rsidRDefault="00000000">
            <w:r>
              <w:rPr>
                <w:sz w:val="14"/>
              </w:rPr>
              <w:t>solicitudId: Int; estado: Enum {Pendiente, Aceptada, Rechazada}</w:t>
            </w:r>
          </w:p>
        </w:tc>
        <w:tc>
          <w:tcPr>
            <w:tcW w:w="2952" w:type="dxa"/>
            <w:vAlign w:val="center"/>
          </w:tcPr>
          <w:p w14:paraId="2524E142" w14:textId="77777777" w:rsidR="00653D63" w:rsidRDefault="00000000">
            <w:r>
              <w:rPr>
                <w:sz w:val="14"/>
              </w:rPr>
              <w:t>Usuarios existentes; solicitud no duplicada; estado permitido.</w:t>
            </w:r>
          </w:p>
        </w:tc>
        <w:tc>
          <w:tcPr>
            <w:tcW w:w="3096" w:type="dxa"/>
            <w:vAlign w:val="center"/>
          </w:tcPr>
          <w:p w14:paraId="12E27187" w14:textId="77777777" w:rsidR="00653D63" w:rsidRDefault="00000000">
            <w:r>
              <w:t>Mensaje de éxito: "Solicitud de convivencia enviada/actualizada con éxito."</w:t>
            </w:r>
            <w:r>
              <w:br/>
              <w:t>Mensaje de error: "No fue posible enviar la solicitud. Verifique que no exista una solicitud previa y que el usuario sea válido."</w:t>
            </w:r>
          </w:p>
        </w:tc>
      </w:tr>
      <w:tr w:rsidR="00653D63" w14:paraId="1AC40AF0" w14:textId="77777777">
        <w:trPr>
          <w:jc w:val="center"/>
        </w:trPr>
        <w:tc>
          <w:tcPr>
            <w:tcW w:w="1080" w:type="dxa"/>
            <w:shd w:val="clear" w:color="auto" w:fill="F4F7FA"/>
            <w:vAlign w:val="center"/>
          </w:tcPr>
          <w:p w14:paraId="2B26FD88" w14:textId="77777777" w:rsidR="00653D63" w:rsidRDefault="00000000">
            <w:r>
              <w:rPr>
                <w:sz w:val="14"/>
              </w:rPr>
              <w:t>RF-32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11D9108B" w14:textId="77777777" w:rsidR="00653D63" w:rsidRDefault="00000000">
            <w:r>
              <w:rPr>
                <w:sz w:val="14"/>
              </w:rPr>
              <w:t>Chat</w:t>
            </w:r>
          </w:p>
        </w:tc>
        <w:tc>
          <w:tcPr>
            <w:tcW w:w="1512" w:type="dxa"/>
            <w:shd w:val="clear" w:color="auto" w:fill="F4F7FA"/>
            <w:vAlign w:val="center"/>
          </w:tcPr>
          <w:p w14:paraId="4F5C5892" w14:textId="77777777" w:rsidR="00653D63" w:rsidRDefault="00000000">
            <w:r>
              <w:rPr>
                <w:sz w:val="14"/>
              </w:rPr>
              <w:t>Enviar y recibir mensajes.</w:t>
            </w:r>
          </w:p>
        </w:tc>
        <w:tc>
          <w:tcPr>
            <w:tcW w:w="2160" w:type="dxa"/>
            <w:shd w:val="clear" w:color="auto" w:fill="F4F7FA"/>
            <w:vAlign w:val="center"/>
          </w:tcPr>
          <w:p w14:paraId="24BEBC19" w14:textId="77777777" w:rsidR="00653D63" w:rsidRDefault="00000000">
            <w:r>
              <w:rPr>
                <w:sz w:val="14"/>
              </w:rPr>
              <w:t xml:space="preserve">mensajeId: Int; emisorId: Int; receptorId: Int; texto: String; </w:t>
            </w:r>
            <w:r>
              <w:rPr>
                <w:sz w:val="14"/>
              </w:rPr>
              <w:lastRenderedPageBreak/>
              <w:t>fecha: DateTime</w:t>
            </w:r>
          </w:p>
        </w:tc>
        <w:tc>
          <w:tcPr>
            <w:tcW w:w="2952" w:type="dxa"/>
            <w:shd w:val="clear" w:color="auto" w:fill="F4F7FA"/>
            <w:vAlign w:val="center"/>
          </w:tcPr>
          <w:p w14:paraId="4442C381" w14:textId="77777777" w:rsidR="00653D63" w:rsidRDefault="00000000">
            <w:r>
              <w:rPr>
                <w:sz w:val="14"/>
              </w:rPr>
              <w:lastRenderedPageBreak/>
              <w:t>Emisor y receptor válidos; texto no vacío; fecha válida.</w:t>
            </w:r>
          </w:p>
        </w:tc>
        <w:tc>
          <w:tcPr>
            <w:tcW w:w="3096" w:type="dxa"/>
            <w:shd w:val="clear" w:color="auto" w:fill="F4F7FA"/>
            <w:vAlign w:val="center"/>
          </w:tcPr>
          <w:p w14:paraId="5052FD16" w14:textId="77777777" w:rsidR="00653D63" w:rsidRDefault="00000000">
            <w:r>
              <w:t xml:space="preserve">Mensaje de éxito: "Mensaje </w:t>
            </w:r>
            <w:r>
              <w:lastRenderedPageBreak/>
              <w:t>enviado con éxito."</w:t>
            </w:r>
            <w:r>
              <w:br/>
              <w:t>Mensaje de error: "No fue posible enviar el mensaje. Verifique el texto y el destinatario."</w:t>
            </w:r>
          </w:p>
        </w:tc>
      </w:tr>
      <w:tr w:rsidR="00653D63" w14:paraId="5ED72773" w14:textId="77777777">
        <w:trPr>
          <w:jc w:val="center"/>
        </w:trPr>
        <w:tc>
          <w:tcPr>
            <w:tcW w:w="1080" w:type="dxa"/>
            <w:vAlign w:val="center"/>
          </w:tcPr>
          <w:p w14:paraId="6DE459C6" w14:textId="77777777" w:rsidR="00653D63" w:rsidRDefault="00000000">
            <w:r>
              <w:rPr>
                <w:sz w:val="14"/>
              </w:rPr>
              <w:lastRenderedPageBreak/>
              <w:t>RF-33</w:t>
            </w:r>
          </w:p>
        </w:tc>
        <w:tc>
          <w:tcPr>
            <w:tcW w:w="1656" w:type="dxa"/>
            <w:vAlign w:val="center"/>
          </w:tcPr>
          <w:p w14:paraId="6C54F0CC" w14:textId="77777777" w:rsidR="00653D63" w:rsidRDefault="00000000">
            <w:r>
              <w:rPr>
                <w:sz w:val="14"/>
              </w:rPr>
              <w:t>Notificaciones</w:t>
            </w:r>
          </w:p>
        </w:tc>
        <w:tc>
          <w:tcPr>
            <w:tcW w:w="1512" w:type="dxa"/>
            <w:vAlign w:val="center"/>
          </w:tcPr>
          <w:p w14:paraId="11A6A34B" w14:textId="77777777" w:rsidR="00653D63" w:rsidRDefault="00000000">
            <w:r>
              <w:rPr>
                <w:sz w:val="14"/>
              </w:rPr>
              <w:t>Consultar notificaciones.</w:t>
            </w:r>
          </w:p>
        </w:tc>
        <w:tc>
          <w:tcPr>
            <w:tcW w:w="2160" w:type="dxa"/>
            <w:vAlign w:val="center"/>
          </w:tcPr>
          <w:p w14:paraId="40D33E5A" w14:textId="77777777" w:rsidR="00653D63" w:rsidRDefault="00000000">
            <w:r>
              <w:rPr>
                <w:sz w:val="14"/>
              </w:rPr>
              <w:t>notificaciónId: Int; mensaje: String; tipo: Enum; leída: Boolean; fecha: DateTime</w:t>
            </w:r>
          </w:p>
        </w:tc>
        <w:tc>
          <w:tcPr>
            <w:tcW w:w="2952" w:type="dxa"/>
            <w:vAlign w:val="center"/>
          </w:tcPr>
          <w:p w14:paraId="030BCED4" w14:textId="77777777" w:rsidR="00653D63" w:rsidRDefault="00000000">
            <w:r>
              <w:rPr>
                <w:sz w:val="14"/>
              </w:rPr>
              <w:t>Usuario autenticado; notificación existente; fecha válida; estado leída booleano.</w:t>
            </w:r>
          </w:p>
        </w:tc>
        <w:tc>
          <w:tcPr>
            <w:tcW w:w="3096" w:type="dxa"/>
            <w:vAlign w:val="center"/>
          </w:tcPr>
          <w:p w14:paraId="770A3D1B" w14:textId="77777777" w:rsidR="00653D63" w:rsidRDefault="00000000">
            <w:r>
              <w:t>Resultado: "Notificaciones cargadas correctamente."</w:t>
            </w:r>
            <w:r>
              <w:br/>
              <w:t>Mensaje de error: "No hay notificaciones disponibles o debe iniciar sesión."</w:t>
            </w:r>
          </w:p>
        </w:tc>
      </w:tr>
    </w:tbl>
    <w:p w14:paraId="7F11543E" w14:textId="77777777" w:rsidR="00653D63" w:rsidRDefault="00000000">
      <w:pPr>
        <w:spacing w:after="40"/>
      </w:pPr>
      <w:r>
        <w:br w:type="page"/>
      </w:r>
    </w:p>
    <w:p w14:paraId="56D9DD30" w14:textId="77777777" w:rsidR="00653D63" w:rsidRDefault="00000000">
      <w:pPr>
        <w:pStyle w:val="Ttulo1"/>
        <w:spacing w:before="60" w:after="60"/>
      </w:pPr>
      <w:r>
        <w:rPr>
          <w:rFonts w:ascii="Arial" w:hAnsi="Arial"/>
          <w:color w:val="000000"/>
        </w:rPr>
        <w:lastRenderedPageBreak/>
        <w:t>2. Requerimientos no funcionales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944"/>
        <w:gridCol w:w="2880"/>
        <w:gridCol w:w="5976"/>
      </w:tblGrid>
      <w:tr w:rsidR="00653D63" w14:paraId="66E233EC" w14:textId="77777777">
        <w:trPr>
          <w:tblHeader/>
          <w:jc w:val="center"/>
        </w:trPr>
        <w:tc>
          <w:tcPr>
            <w:tcW w:w="1080" w:type="dxa"/>
            <w:shd w:val="clear" w:color="auto" w:fill="D9E2F3"/>
            <w:vAlign w:val="center"/>
          </w:tcPr>
          <w:p w14:paraId="7F074E47" w14:textId="77777777" w:rsidR="00653D63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1944" w:type="dxa"/>
            <w:shd w:val="clear" w:color="auto" w:fill="D9E2F3"/>
            <w:vAlign w:val="center"/>
          </w:tcPr>
          <w:p w14:paraId="565303CF" w14:textId="77777777" w:rsidR="00653D63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Requerimiento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49C60C84" w14:textId="77777777" w:rsidR="00653D63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5976" w:type="dxa"/>
            <w:shd w:val="clear" w:color="auto" w:fill="D9E2F3"/>
            <w:vAlign w:val="center"/>
          </w:tcPr>
          <w:p w14:paraId="4DDB0882" w14:textId="77777777" w:rsidR="00653D63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Dato / tipo de dato</w:t>
            </w:r>
          </w:p>
        </w:tc>
      </w:tr>
      <w:tr w:rsidR="00653D63" w14:paraId="137ED6E7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EED6A1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RNF-01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AC958F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Usabilidad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F27C32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Interfaz sencilla y clara.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935DB6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No aplica (criterio de interfaz)</w:t>
            </w:r>
          </w:p>
        </w:tc>
      </w:tr>
      <w:tr w:rsidR="00653D63" w14:paraId="002E8F60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070FD9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RNF-02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F7A697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Rendimiento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0BEAF85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Carga rápida con conexión estable.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6051C9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tiempoRespuesta: Duration</w:t>
            </w:r>
          </w:p>
        </w:tc>
      </w:tr>
      <w:tr w:rsidR="00653D63" w14:paraId="7FD1FBCA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3EF306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RNF-03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AFDF9E9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Compatibilidad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69217C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Funcionamiento en Android compatible.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368D28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versiónAndroid: String</w:t>
            </w:r>
          </w:p>
        </w:tc>
      </w:tr>
      <w:tr w:rsidR="00653D63" w14:paraId="78B7294E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B5606E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RNF-04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41331B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Diseño adaptable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2524FCE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Adaptación a diferentes pantallas.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ACC3FC5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anchoPantalla: Int; altoPantalla: Int</w:t>
            </w:r>
          </w:p>
        </w:tc>
      </w:tr>
      <w:tr w:rsidR="00653D63" w14:paraId="7A222850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B883C8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RNF-05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2A45F9B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Seguridad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F48FE1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Protección de datos sensibles.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408B05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datoCifrado: String; conexiónSegura: Boolean</w:t>
            </w:r>
          </w:p>
        </w:tc>
      </w:tr>
      <w:tr w:rsidR="00653D63" w14:paraId="02011830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717BAD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RNF-06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A26402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Autenticación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E35121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Protección de funciones privadas.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AC45DE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autenticado: Boolean; token: String</w:t>
            </w:r>
          </w:p>
        </w:tc>
      </w:tr>
      <w:tr w:rsidR="00653D63" w14:paraId="53C6D626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F09A84C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RNF-07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8A7B07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Control de acceso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9E790F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Restricción de funciones administrativas.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971329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rol: Enum; permiso: Boolean</w:t>
            </w:r>
          </w:p>
        </w:tc>
      </w:tr>
      <w:tr w:rsidR="00653D63" w14:paraId="0BE65784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1249DF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RNF-08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A8B039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Validación de datos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7D6E18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Validación antes de guardar o procesar.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F5846E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String; Int; Double; Boolean; DateTime</w:t>
            </w:r>
          </w:p>
        </w:tc>
      </w:tr>
      <w:tr w:rsidR="00653D63" w14:paraId="7730A7AA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B8177B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RNF-09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6989D3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Manejo de errores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6D929B6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Mostrar mensajes claros de error.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21FE97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códigoError: Int; mensajeError: String</w:t>
            </w:r>
          </w:p>
        </w:tc>
      </w:tr>
      <w:tr w:rsidR="00653D63" w14:paraId="3891C70B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9D2988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RNF-10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4F1B26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Conectividad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D16B5B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Informar fallas de conexión.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1040C7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conectado: Boolean; estadoConexion: String</w:t>
            </w:r>
          </w:p>
        </w:tc>
      </w:tr>
      <w:tr w:rsidR="00653D63" w14:paraId="093D29CC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8DC60A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RNF-11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F34DB2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Mantenibilidad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F853E5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Código organizado por módulos.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B754CD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No aplica (estructura del software)</w:t>
            </w:r>
          </w:p>
        </w:tc>
      </w:tr>
      <w:tr w:rsidR="00653D63" w14:paraId="5029281C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792B30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RNF-12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7A8D21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Escalabilidad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8509C6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Permitir crecimiento del sistema.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D4C226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usuarios: Int; alojamientos: Int; reservas: Int</w:t>
            </w:r>
          </w:p>
        </w:tc>
      </w:tr>
      <w:tr w:rsidR="00653D63" w14:paraId="0D026B18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5F4A132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RNF-13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D8F201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Integridad de datos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C8C6FD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Mantener datos consistentes.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869B58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ids: Int; fecha: DateTime; estado: Enum</w:t>
            </w:r>
          </w:p>
        </w:tc>
      </w:tr>
      <w:tr w:rsidR="00653D63" w14:paraId="158ACD2F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D32F64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RNF-14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CDE798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Consumo de recursos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3A8B02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Uso razonable de recursos del dispositivo.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F3AEEE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batería: Double; memoria: Double; datos: Double</w:t>
            </w:r>
          </w:p>
        </w:tc>
      </w:tr>
      <w:tr w:rsidR="00653D63" w14:paraId="283BAE15" w14:textId="77777777">
        <w:trPr>
          <w:jc w:val="center"/>
        </w:trPr>
        <w:tc>
          <w:tcPr>
            <w:tcW w:w="10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EE4D22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RNF-15</w:t>
            </w:r>
          </w:p>
        </w:tc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911C8A6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Generación de APK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4B6417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Generar una aplicación Android instalable.</w:t>
            </w:r>
          </w:p>
        </w:tc>
        <w:tc>
          <w:tcPr>
            <w:tcW w:w="59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94BB3C0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archivoAPK: String</w:t>
            </w:r>
          </w:p>
        </w:tc>
      </w:tr>
    </w:tbl>
    <w:p w14:paraId="14923399" w14:textId="77777777" w:rsidR="00653D63" w:rsidRDefault="00000000">
      <w:pPr>
        <w:spacing w:after="40"/>
      </w:pPr>
      <w:r>
        <w:br w:type="page"/>
      </w:r>
    </w:p>
    <w:p w14:paraId="47D23180" w14:textId="77777777" w:rsidR="00653D63" w:rsidRDefault="00000000">
      <w:pPr>
        <w:pStyle w:val="Ttulo1"/>
        <w:spacing w:before="60" w:after="60"/>
      </w:pPr>
      <w:r>
        <w:rPr>
          <w:rFonts w:ascii="Arial" w:hAnsi="Arial"/>
          <w:color w:val="000000"/>
        </w:rPr>
        <w:lastRenderedPageBreak/>
        <w:t>3. Herramientas y tecnologías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8064"/>
      </w:tblGrid>
      <w:tr w:rsidR="00653D63" w14:paraId="44803571" w14:textId="77777777">
        <w:trPr>
          <w:tblHeader/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65C1C8D3" w14:textId="77777777" w:rsidR="00653D63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Herramienta / tecnología</w:t>
            </w:r>
          </w:p>
        </w:tc>
        <w:tc>
          <w:tcPr>
            <w:tcW w:w="8064" w:type="dxa"/>
            <w:shd w:val="clear" w:color="auto" w:fill="D9E2F3"/>
            <w:vAlign w:val="center"/>
          </w:tcPr>
          <w:p w14:paraId="564231E0" w14:textId="77777777" w:rsidR="00653D63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Uso dentro del proyecto</w:t>
            </w:r>
          </w:p>
        </w:tc>
      </w:tr>
      <w:tr w:rsidR="00653D63" w14:paraId="47E6B52C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58F0C71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Flutter + Dart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DCFD1A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Desarrollo de la aplicación móvil y generación del APK para Android.</w:t>
            </w:r>
          </w:p>
        </w:tc>
      </w:tr>
      <w:tr w:rsidR="00653D63" w14:paraId="48986FFA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C133F2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Android Studio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F2B863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SDK de Android, emulador, pruebas y compilación.</w:t>
            </w:r>
          </w:p>
        </w:tc>
      </w:tr>
      <w:tr w:rsidR="00653D63" w14:paraId="693F3224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0CA4A3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Visual Studio Code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14BA62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Edición y organización del código del proyecto.</w:t>
            </w:r>
          </w:p>
        </w:tc>
      </w:tr>
      <w:tr w:rsidR="00653D63" w14:paraId="034EFA40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73888A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Node.js + Express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49DA78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Desarrollo del backend y de la API REST.</w:t>
            </w:r>
          </w:p>
        </w:tc>
      </w:tr>
      <w:tr w:rsidR="00653D63" w14:paraId="348D0C13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E315C3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PostgreSQL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DC68946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Base de datos para usuarios, alojamientos, reservas, preferencias y mensajes.</w:t>
            </w:r>
          </w:p>
        </w:tc>
      </w:tr>
      <w:tr w:rsidR="00653D63" w14:paraId="18DF485D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1514B3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Git + GitHub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C7E66B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Control de versiones y trabajo colaborativo.</w:t>
            </w:r>
          </w:p>
        </w:tc>
      </w:tr>
      <w:tr w:rsidR="00653D63" w14:paraId="2093EA01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E7DD6E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Figma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226ABA7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Diseño de interfaces y prototipos de los mockups.</w:t>
            </w:r>
          </w:p>
        </w:tc>
      </w:tr>
      <w:tr w:rsidR="00653D63" w14:paraId="19B9573F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84F504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Postman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B88454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Pruebas y validación de los servicios de la API.</w:t>
            </w:r>
          </w:p>
        </w:tc>
      </w:tr>
      <w:tr w:rsidR="00653D63" w14:paraId="6709760B" w14:textId="77777777">
        <w:trPr>
          <w:jc w:val="center"/>
        </w:trPr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654BF5C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OpenStreetMap</w:t>
            </w:r>
          </w:p>
        </w:tc>
        <w:tc>
          <w:tcPr>
            <w:tcW w:w="80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3E2475" w14:textId="77777777" w:rsidR="00653D63" w:rsidRDefault="00000000">
            <w:pPr>
              <w:spacing w:after="0" w:line="240" w:lineRule="auto"/>
            </w:pPr>
            <w:r>
              <w:rPr>
                <w:sz w:val="15"/>
              </w:rPr>
              <w:t>Visualización de ubicaciones de los alojamientos.</w:t>
            </w:r>
          </w:p>
        </w:tc>
      </w:tr>
    </w:tbl>
    <w:p w14:paraId="71026028" w14:textId="77777777" w:rsidR="00E77FD1" w:rsidRDefault="00E77FD1"/>
    <w:sectPr w:rsidR="00E77FD1" w:rsidSect="00034616">
      <w:footerReference w:type="default" r:id="rId8"/>
      <w:pgSz w:w="12240" w:h="15840" w:orient="landscape"/>
      <w:pgMar w:top="792" w:right="720" w:bottom="79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E8155" w14:textId="77777777" w:rsidR="00E77FD1" w:rsidRDefault="00E77FD1">
      <w:pPr>
        <w:spacing w:after="0" w:line="240" w:lineRule="auto"/>
      </w:pPr>
      <w:r>
        <w:separator/>
      </w:r>
    </w:p>
  </w:endnote>
  <w:endnote w:type="continuationSeparator" w:id="0">
    <w:p w14:paraId="6DEDC5E5" w14:textId="77777777" w:rsidR="00E77FD1" w:rsidRDefault="00E77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0605" w14:textId="77777777" w:rsidR="00653D63" w:rsidRDefault="00000000">
    <w:pPr>
      <w:pStyle w:val="Piedepgina"/>
      <w:jc w:val="center"/>
    </w:pPr>
    <w:proofErr w:type="spellStart"/>
    <w:r>
      <w:rPr>
        <w:sz w:val="16"/>
      </w:rPr>
      <w:t>Computación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Móvil</w:t>
    </w:r>
    <w:proofErr w:type="spellEnd"/>
    <w:r>
      <w:rPr>
        <w:sz w:val="16"/>
      </w:rPr>
      <w:t xml:space="preserve"> | </w:t>
    </w:r>
    <w:proofErr w:type="spellStart"/>
    <w:r>
      <w:rPr>
        <w:sz w:val="16"/>
      </w:rPr>
      <w:t>Requerimientos</w:t>
    </w:r>
    <w:proofErr w:type="spellEnd"/>
    <w:r>
      <w:rPr>
        <w:sz w:val="16"/>
      </w:rPr>
      <w:t xml:space="preserve"> del </w:t>
    </w:r>
    <w:proofErr w:type="spellStart"/>
    <w:r>
      <w:rPr>
        <w:sz w:val="16"/>
      </w:rPr>
      <w:t>proyecto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5537F" w14:textId="77777777" w:rsidR="00E77FD1" w:rsidRDefault="00E77FD1">
      <w:pPr>
        <w:spacing w:after="0" w:line="240" w:lineRule="auto"/>
      </w:pPr>
      <w:r>
        <w:separator/>
      </w:r>
    </w:p>
  </w:footnote>
  <w:footnote w:type="continuationSeparator" w:id="0">
    <w:p w14:paraId="397453AB" w14:textId="77777777" w:rsidR="00E77FD1" w:rsidRDefault="00E77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037411">
    <w:abstractNumId w:val="8"/>
  </w:num>
  <w:num w:numId="2" w16cid:durableId="843400266">
    <w:abstractNumId w:val="6"/>
  </w:num>
  <w:num w:numId="3" w16cid:durableId="88744671">
    <w:abstractNumId w:val="5"/>
  </w:num>
  <w:num w:numId="4" w16cid:durableId="758676892">
    <w:abstractNumId w:val="4"/>
  </w:num>
  <w:num w:numId="5" w16cid:durableId="1269511689">
    <w:abstractNumId w:val="7"/>
  </w:num>
  <w:num w:numId="6" w16cid:durableId="127208876">
    <w:abstractNumId w:val="3"/>
  </w:num>
  <w:num w:numId="7" w16cid:durableId="641814741">
    <w:abstractNumId w:val="2"/>
  </w:num>
  <w:num w:numId="8" w16cid:durableId="894776234">
    <w:abstractNumId w:val="1"/>
  </w:num>
  <w:num w:numId="9" w16cid:durableId="143277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3D63"/>
    <w:rsid w:val="0091341C"/>
    <w:rsid w:val="00965B67"/>
    <w:rsid w:val="00AA1D8D"/>
    <w:rsid w:val="00B47730"/>
    <w:rsid w:val="00CB0664"/>
    <w:rsid w:val="00E77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D8AC97"/>
  <w14:defaultImageDpi w14:val="300"/>
  <w15:docId w15:val="{78AED8B4-613B-4F49-B80A-7097C2CF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2020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del proyecto de Computación Móvil</dc:title>
  <dc:subject>Requerimientos funcionales, no funcionales y tecnologías</dc:subject>
  <dc:creator>Luis Fernando Narvaez Marin</dc:creator>
  <cp:keywords/>
  <dc:description>generated by python-docx</dc:description>
  <cp:lastModifiedBy>Luis Fernando Narvaez Marin</cp:lastModifiedBy>
  <cp:revision>2</cp:revision>
  <dcterms:created xsi:type="dcterms:W3CDTF">2026-10-09T21:25:00Z</dcterms:created>
  <dcterms:modified xsi:type="dcterms:W3CDTF">2026-10-09T21:25:00Z</dcterms:modified>
  <cp:category/>
</cp:coreProperties>
</file>